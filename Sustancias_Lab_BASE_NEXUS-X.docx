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NEXUS-X — BASE DE SUSTANCIAS DE LABORATORIO</w:t>
      </w:r>
    </w:p>
    <w:p>
      <w:r>
        <w:rPr>
          <w:b/>
        </w:rPr>
        <w:t>111 registros · 1 registro = 1 ID NEXUS-X</w:t>
      </w:r>
    </w:p>
    <w:p>
      <w:r>
        <w:t>Cada registro tiene un único ID NEXUS-X. Los demás campos son atributos del mismo registro; no se generan IDs independientes para columnas.</w:t>
      </w:r>
    </w:p>
    <w:p>
      <w:r>
        <w:rPr>
          <w:b/>
          <w:sz w:val="26"/>
        </w:rPr>
        <w:t xml:space="preserve">REGISTRO 001 — </w:t>
      </w:r>
    </w:p>
    <w:p>
      <w:pPr>
        <w:ind w:left="240"/>
      </w:pPr>
      <w:r>
        <w:rPr>
          <w:b/>
        </w:rPr>
        <w:t xml:space="preserve">ID_NEXUS_X: </w:t>
      </w:r>
      <w:r>
        <w:t>NEXUS-X-0001</w:t>
      </w:r>
    </w:p>
    <w:p>
      <w:pPr>
        <w:ind w:left="240"/>
      </w:pPr>
      <w:r>
        <w:rPr>
          <w:b/>
        </w:rPr>
        <w:t xml:space="preserve">Nº_Original: </w:t>
      </w:r>
      <w:r>
        <w:t>7</w:t>
      </w:r>
    </w:p>
    <w:p>
      <w:pPr>
        <w:ind w:left="240"/>
      </w:pPr>
      <w:r>
        <w:rPr>
          <w:b/>
        </w:rPr>
        <w:t xml:space="preserve">Sustancia_Mezcla_Material: </w:t>
      </w:r>
      <w:r>
        <w:t xml:space="preserve"> Ácido Nítrico</w:t>
      </w:r>
    </w:p>
    <w:p>
      <w:pPr>
        <w:ind w:left="240"/>
      </w:pPr>
      <w:r>
        <w:rPr>
          <w:b/>
        </w:rPr>
        <w:t xml:space="preserve">Formula: </w:t>
      </w:r>
      <w:r>
        <w:t>HNO3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 xml:space="preserve"> 3 envases de c/d 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002 — </w:t>
      </w:r>
    </w:p>
    <w:p>
      <w:pPr>
        <w:ind w:left="240"/>
      </w:pPr>
      <w:r>
        <w:rPr>
          <w:b/>
        </w:rPr>
        <w:t xml:space="preserve">ID_NEXUS_X: </w:t>
      </w:r>
      <w:r>
        <w:t>NEXUS-X-0002</w:t>
      </w:r>
    </w:p>
    <w:p>
      <w:pPr>
        <w:ind w:left="240"/>
      </w:pPr>
      <w:r>
        <w:rPr>
          <w:b/>
        </w:rPr>
        <w:t xml:space="preserve">Nº_Original: </w:t>
      </w:r>
      <w:r>
        <w:t>8</w:t>
      </w:r>
    </w:p>
    <w:p>
      <w:pPr>
        <w:ind w:left="240"/>
      </w:pPr>
      <w:r>
        <w:rPr>
          <w:b/>
        </w:rPr>
        <w:t xml:space="preserve">Sustancia_Mezcla_Material: </w:t>
      </w:r>
      <w:r>
        <w:t>Ácido Pícrico</w:t>
      </w:r>
    </w:p>
    <w:p>
      <w:pPr>
        <w:ind w:left="240"/>
      </w:pPr>
      <w:r>
        <w:rPr>
          <w:b/>
        </w:rPr>
        <w:t xml:space="preserve">Formula: </w:t>
      </w:r>
      <w:r>
        <w:t>C6H3N3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de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003 — </w:t>
      </w:r>
    </w:p>
    <w:p>
      <w:pPr>
        <w:ind w:left="240"/>
      </w:pPr>
      <w:r>
        <w:rPr>
          <w:b/>
        </w:rPr>
        <w:t xml:space="preserve">ID_NEXUS_X: </w:t>
      </w:r>
      <w:r>
        <w:t>NEXUS-X-0003</w:t>
      </w:r>
    </w:p>
    <w:p>
      <w:pPr>
        <w:ind w:left="240"/>
      </w:pPr>
      <w:r>
        <w:rPr>
          <w:b/>
        </w:rPr>
        <w:t xml:space="preserve">Nº_Original: </w:t>
      </w:r>
      <w:r>
        <w:t>108</w:t>
      </w:r>
    </w:p>
    <w:p>
      <w:pPr>
        <w:ind w:left="240"/>
      </w:pPr>
      <w:r>
        <w:rPr>
          <w:b/>
        </w:rPr>
        <w:t xml:space="preserve">Sustancia_Mezcla_Material: </w:t>
      </w:r>
      <w:r>
        <w:t>Aceite crudo de soja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r>
        <w:rPr>
          <w:b/>
          <w:sz w:val="26"/>
        </w:rPr>
        <w:t xml:space="preserve">REGISTRO 004 — </w:t>
      </w:r>
    </w:p>
    <w:p>
      <w:pPr>
        <w:ind w:left="240"/>
      </w:pPr>
      <w:r>
        <w:rPr>
          <w:b/>
        </w:rPr>
        <w:t xml:space="preserve">ID_NEXUS_X: </w:t>
      </w:r>
      <w:r>
        <w:t>NEXUS-X-0004</w:t>
      </w:r>
    </w:p>
    <w:p>
      <w:pPr>
        <w:ind w:left="240"/>
      </w:pPr>
      <w:r>
        <w:rPr>
          <w:b/>
        </w:rPr>
        <w:t xml:space="preserve">Nº_Original: </w:t>
      </w:r>
      <w:r>
        <w:t>109</w:t>
      </w:r>
    </w:p>
    <w:p>
      <w:pPr>
        <w:ind w:left="240"/>
      </w:pPr>
      <w:r>
        <w:rPr>
          <w:b/>
        </w:rPr>
        <w:t xml:space="preserve">Sustancia_Mezcla_Material: </w:t>
      </w:r>
      <w:r>
        <w:t>Aceite de girasol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r>
        <w:rPr>
          <w:b/>
          <w:sz w:val="26"/>
        </w:rPr>
        <w:t xml:space="preserve">REGISTRO 005 — </w:t>
      </w:r>
    </w:p>
    <w:p>
      <w:pPr>
        <w:ind w:left="240"/>
      </w:pPr>
      <w:r>
        <w:rPr>
          <w:b/>
        </w:rPr>
        <w:t xml:space="preserve">ID_NEXUS_X: </w:t>
      </w:r>
      <w:r>
        <w:t>NEXUS-X-0005</w:t>
      </w:r>
    </w:p>
    <w:p>
      <w:pPr>
        <w:ind w:left="240"/>
      </w:pPr>
      <w:r>
        <w:rPr>
          <w:b/>
        </w:rPr>
        <w:t xml:space="preserve">Nº_Original: </w:t>
      </w:r>
      <w:r>
        <w:t>131</w:t>
      </w:r>
    </w:p>
    <w:p>
      <w:pPr>
        <w:ind w:left="240"/>
      </w:pPr>
      <w:r>
        <w:rPr>
          <w:b/>
        </w:rPr>
        <w:t xml:space="preserve">Sustancia_Mezcla_Material: </w:t>
      </w:r>
      <w:r>
        <w:t>Aceite de inmersiòn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de 100ml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006 — </w:t>
      </w:r>
    </w:p>
    <w:p>
      <w:pPr>
        <w:ind w:left="240"/>
      </w:pPr>
      <w:r>
        <w:rPr>
          <w:b/>
        </w:rPr>
        <w:t xml:space="preserve">ID_NEXUS_X: </w:t>
      </w:r>
      <w:r>
        <w:t>NEXUS-X-0006</w:t>
      </w:r>
    </w:p>
    <w:p>
      <w:pPr>
        <w:ind w:left="240"/>
      </w:pPr>
      <w:r>
        <w:rPr>
          <w:b/>
        </w:rPr>
        <w:t xml:space="preserve">Nº_Original: </w:t>
      </w:r>
      <w:r>
        <w:t>124</w:t>
      </w:r>
    </w:p>
    <w:p>
      <w:pPr>
        <w:ind w:left="240"/>
      </w:pPr>
      <w:r>
        <w:rPr>
          <w:b/>
        </w:rPr>
        <w:t xml:space="preserve">Sustancia_Mezcla_Material: </w:t>
      </w:r>
      <w:r>
        <w:t>Acido Benzoico</w:t>
      </w:r>
    </w:p>
    <w:p>
      <w:pPr>
        <w:ind w:left="240"/>
      </w:pPr>
      <w:r>
        <w:rPr>
          <w:b/>
        </w:rPr>
        <w:t xml:space="preserve">Formula: </w:t>
      </w:r>
      <w:r>
        <w:t xml:space="preserve"> C7H6O2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007 — </w:t>
      </w:r>
    </w:p>
    <w:p>
      <w:pPr>
        <w:ind w:left="240"/>
      </w:pPr>
      <w:r>
        <w:rPr>
          <w:b/>
        </w:rPr>
        <w:t xml:space="preserve">ID_NEXUS_X: </w:t>
      </w:r>
      <w:r>
        <w:t>NEXUS-X-0007</w:t>
      </w:r>
    </w:p>
    <w:p>
      <w:pPr>
        <w:ind w:left="240"/>
      </w:pPr>
      <w:r>
        <w:rPr>
          <w:b/>
        </w:rPr>
        <w:t xml:space="preserve">Nº_Original: </w:t>
      </w:r>
      <w:r>
        <w:t>3</w:t>
      </w:r>
    </w:p>
    <w:p>
      <w:pPr>
        <w:ind w:left="240"/>
      </w:pPr>
      <w:r>
        <w:rPr>
          <w:b/>
        </w:rPr>
        <w:t xml:space="preserve">Sustancia_Mezcla_Material: </w:t>
      </w:r>
      <w:r>
        <w:t>Ácido Bórico</w:t>
      </w:r>
    </w:p>
    <w:p>
      <w:pPr>
        <w:ind w:left="240"/>
      </w:pPr>
      <w:r>
        <w:rPr>
          <w:b/>
        </w:rPr>
        <w:t xml:space="preserve">Formula: </w:t>
      </w:r>
      <w:r>
        <w:t>H3BO3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3 envases de 25g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008 — </w:t>
      </w:r>
    </w:p>
    <w:p>
      <w:pPr>
        <w:ind w:left="240"/>
      </w:pPr>
      <w:r>
        <w:rPr>
          <w:b/>
        </w:rPr>
        <w:t xml:space="preserve">ID_NEXUS_X: </w:t>
      </w:r>
      <w:r>
        <w:t>NEXUS-X-0008</w:t>
      </w:r>
    </w:p>
    <w:p>
      <w:pPr>
        <w:ind w:left="240"/>
      </w:pPr>
      <w:r>
        <w:rPr>
          <w:b/>
        </w:rPr>
        <w:t xml:space="preserve">Nº_Original: </w:t>
      </w:r>
      <w:r>
        <w:t>5</w:t>
      </w:r>
    </w:p>
    <w:p>
      <w:pPr>
        <w:ind w:left="240"/>
      </w:pPr>
      <w:r>
        <w:rPr>
          <w:b/>
        </w:rPr>
        <w:t xml:space="preserve">Sustancia_Mezcla_Material: </w:t>
      </w:r>
      <w:r>
        <w:t>Ácido Clorhídrico</w:t>
      </w:r>
    </w:p>
    <w:p>
      <w:pPr>
        <w:ind w:left="240"/>
      </w:pPr>
      <w:r>
        <w:rPr>
          <w:b/>
        </w:rPr>
        <w:t xml:space="preserve">Formula: </w:t>
      </w:r>
      <w:r>
        <w:t>HCl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 xml:space="preserve"> 3 envases de c/d 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pPr>
        <w:ind w:left="240"/>
      </w:pPr>
      <w:r>
        <w:rPr>
          <w:b/>
        </w:rPr>
        <w:t xml:space="preserve">Observaciones: </w:t>
      </w:r>
      <w:r>
        <w:t>En dos unidades no se pude distiguir el contenido de las etiquetas originales.</w:t>
      </w:r>
    </w:p>
    <w:p>
      <w:r>
        <w:rPr>
          <w:b/>
          <w:sz w:val="26"/>
        </w:rPr>
        <w:t xml:space="preserve">REGISTRO 009 — </w:t>
      </w:r>
    </w:p>
    <w:p>
      <w:pPr>
        <w:ind w:left="240"/>
      </w:pPr>
      <w:r>
        <w:rPr>
          <w:b/>
        </w:rPr>
        <w:t xml:space="preserve">ID_NEXUS_X: </w:t>
      </w:r>
      <w:r>
        <w:t>NEXUS-X-0009</w:t>
      </w:r>
    </w:p>
    <w:p>
      <w:pPr>
        <w:ind w:left="240"/>
      </w:pPr>
      <w:r>
        <w:rPr>
          <w:b/>
        </w:rPr>
        <w:t xml:space="preserve">Nº_Original: </w:t>
      </w:r>
      <w:r>
        <w:t>10</w:t>
      </w:r>
    </w:p>
    <w:p>
      <w:pPr>
        <w:ind w:left="240"/>
      </w:pPr>
      <w:r>
        <w:rPr>
          <w:b/>
        </w:rPr>
        <w:t xml:space="preserve">Sustancia_Mezcla_Material: </w:t>
      </w:r>
      <w:r>
        <w:t xml:space="preserve">Ácido sulfúrico </w:t>
      </w:r>
    </w:p>
    <w:p>
      <w:pPr>
        <w:ind w:left="240"/>
      </w:pPr>
      <w:r>
        <w:rPr>
          <w:b/>
        </w:rPr>
        <w:t xml:space="preserve">Formula: </w:t>
      </w:r>
      <w:r>
        <w:t>H2SO4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3 envases de c/d + ampolla de Soluciòn al 20%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010 — </w:t>
      </w:r>
    </w:p>
    <w:p>
      <w:pPr>
        <w:ind w:left="240"/>
      </w:pPr>
      <w:r>
        <w:rPr>
          <w:b/>
        </w:rPr>
        <w:t xml:space="preserve">ID_NEXUS_X: </w:t>
      </w:r>
      <w:r>
        <w:t>NEXUS-X-0010</w:t>
      </w:r>
    </w:p>
    <w:p>
      <w:pPr>
        <w:ind w:left="240"/>
      </w:pPr>
      <w:r>
        <w:rPr>
          <w:b/>
        </w:rPr>
        <w:t xml:space="preserve">Nº_Original: </w:t>
      </w:r>
      <w:r>
        <w:t>13</w:t>
      </w:r>
    </w:p>
    <w:p>
      <w:pPr>
        <w:ind w:left="240"/>
      </w:pPr>
      <w:r>
        <w:rPr>
          <w:b/>
        </w:rPr>
        <w:t xml:space="preserve">Sustancia_Mezcla_Material: </w:t>
      </w:r>
      <w:r>
        <w:t>Agua desmineralizada</w:t>
      </w:r>
    </w:p>
    <w:p>
      <w:pPr>
        <w:ind w:left="240"/>
      </w:pPr>
      <w:r>
        <w:rPr>
          <w:b/>
        </w:rPr>
        <w:t xml:space="preserve">Formula: </w:t>
      </w:r>
      <w:r>
        <w:t>H2O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 xml:space="preserve">2envases c/d 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r>
        <w:rPr>
          <w:b/>
          <w:sz w:val="26"/>
        </w:rPr>
        <w:t xml:space="preserve">REGISTRO 011 — </w:t>
      </w:r>
    </w:p>
    <w:p>
      <w:pPr>
        <w:ind w:left="240"/>
      </w:pPr>
      <w:r>
        <w:rPr>
          <w:b/>
        </w:rPr>
        <w:t xml:space="preserve">ID_NEXUS_X: </w:t>
      </w:r>
      <w:r>
        <w:t>NEXUS-X-0011</w:t>
      </w:r>
    </w:p>
    <w:p>
      <w:pPr>
        <w:ind w:left="240"/>
      </w:pPr>
      <w:r>
        <w:rPr>
          <w:b/>
        </w:rPr>
        <w:t xml:space="preserve">Nº_Original: </w:t>
      </w:r>
      <w:r>
        <w:t>97</w:t>
      </w:r>
    </w:p>
    <w:p>
      <w:pPr>
        <w:ind w:left="240"/>
      </w:pPr>
      <w:r>
        <w:rPr>
          <w:b/>
        </w:rPr>
        <w:t xml:space="preserve">Sustancia_Mezcla_Material: </w:t>
      </w:r>
      <w:r>
        <w:t>Alcanfor</w:t>
      </w:r>
    </w:p>
    <w:p>
      <w:pPr>
        <w:ind w:left="240"/>
      </w:pPr>
      <w:r>
        <w:rPr>
          <w:b/>
        </w:rPr>
        <w:t xml:space="preserve">Formula: </w:t>
      </w:r>
      <w:r>
        <w:t>C10H16O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012 — </w:t>
      </w:r>
    </w:p>
    <w:p>
      <w:pPr>
        <w:ind w:left="240"/>
      </w:pPr>
      <w:r>
        <w:rPr>
          <w:b/>
        </w:rPr>
        <w:t xml:space="preserve">ID_NEXUS_X: </w:t>
      </w:r>
      <w:r>
        <w:t>NEXUS-X-0012</w:t>
      </w:r>
    </w:p>
    <w:p>
      <w:pPr>
        <w:ind w:left="240"/>
      </w:pPr>
      <w:r>
        <w:rPr>
          <w:b/>
        </w:rPr>
        <w:t xml:space="preserve">Nº_Original: </w:t>
      </w:r>
      <w:r>
        <w:t>141</w:t>
      </w:r>
    </w:p>
    <w:p>
      <w:pPr>
        <w:ind w:left="240"/>
      </w:pPr>
      <w:r>
        <w:rPr>
          <w:b/>
        </w:rPr>
        <w:t xml:space="preserve">Sustancia_Mezcla_Material: </w:t>
      </w:r>
      <w:r>
        <w:t>Alchol  Etìlico (88°)</w:t>
      </w:r>
    </w:p>
    <w:p>
      <w:pPr>
        <w:ind w:left="240"/>
      </w:pPr>
      <w:r>
        <w:rPr>
          <w:b/>
        </w:rPr>
        <w:t xml:space="preserve">Formula: </w:t>
      </w:r>
      <w:r>
        <w:t>C2H4OH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2 envases de 920cc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1999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r>
        <w:rPr>
          <w:b/>
          <w:sz w:val="26"/>
        </w:rPr>
        <w:t xml:space="preserve">REGISTRO 013 — </w:t>
      </w:r>
    </w:p>
    <w:p>
      <w:pPr>
        <w:ind w:left="240"/>
      </w:pPr>
      <w:r>
        <w:rPr>
          <w:b/>
        </w:rPr>
        <w:t xml:space="preserve">ID_NEXUS_X: </w:t>
      </w:r>
      <w:r>
        <w:t>NEXUS-X-0013</w:t>
      </w:r>
    </w:p>
    <w:p>
      <w:pPr>
        <w:ind w:left="240"/>
      </w:pPr>
      <w:r>
        <w:rPr>
          <w:b/>
        </w:rPr>
        <w:t xml:space="preserve">Nº_Original: </w:t>
      </w:r>
      <w:r>
        <w:t>126</w:t>
      </w:r>
    </w:p>
    <w:p>
      <w:pPr>
        <w:ind w:left="240"/>
      </w:pPr>
      <w:r>
        <w:rPr>
          <w:b/>
        </w:rPr>
        <w:t xml:space="preserve">Sustancia_Mezcla_Material: </w:t>
      </w:r>
      <w:r>
        <w:t>Alcohol Butìlico</w:t>
      </w:r>
    </w:p>
    <w:p>
      <w:pPr>
        <w:ind w:left="240"/>
      </w:pPr>
      <w:r>
        <w:rPr>
          <w:b/>
        </w:rPr>
        <w:t xml:space="preserve">Formula: </w:t>
      </w:r>
      <w:r>
        <w:t>C4H9OH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 de 100ml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r>
        <w:rPr>
          <w:b/>
          <w:sz w:val="26"/>
        </w:rPr>
        <w:t xml:space="preserve">REGISTRO 014 — </w:t>
      </w:r>
    </w:p>
    <w:p>
      <w:pPr>
        <w:ind w:left="240"/>
      </w:pPr>
      <w:r>
        <w:rPr>
          <w:b/>
        </w:rPr>
        <w:t xml:space="preserve">ID_NEXUS_X: </w:t>
      </w:r>
      <w:r>
        <w:t>NEXUS-X-0014</w:t>
      </w:r>
    </w:p>
    <w:p>
      <w:pPr>
        <w:ind w:left="240"/>
      </w:pPr>
      <w:r>
        <w:rPr>
          <w:b/>
        </w:rPr>
        <w:t xml:space="preserve">Nº_Original: </w:t>
      </w:r>
      <w:r>
        <w:t>16</w:t>
      </w:r>
    </w:p>
    <w:p>
      <w:pPr>
        <w:ind w:left="240"/>
      </w:pPr>
      <w:r>
        <w:rPr>
          <w:b/>
        </w:rPr>
        <w:t xml:space="preserve">Sustancia_Mezcla_Material: </w:t>
      </w:r>
      <w:r>
        <w:t>Alcohol Etìlico (96°)</w:t>
      </w:r>
    </w:p>
    <w:p>
      <w:pPr>
        <w:ind w:left="240"/>
      </w:pPr>
      <w:r>
        <w:rPr>
          <w:b/>
        </w:rPr>
        <w:t xml:space="preserve">Formula: </w:t>
      </w:r>
      <w:r>
        <w:t>C2H4OH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de 1L + 3 envases c/d+ 1 envase de 5L</w:t>
      </w:r>
    </w:p>
    <w:p>
      <w:pPr>
        <w:ind w:left="240"/>
      </w:pPr>
      <w:r>
        <w:rPr>
          <w:b/>
        </w:rPr>
        <w:t xml:space="preserve">Envase_Original: </w:t>
      </w:r>
      <w:r>
        <w:t>SI/NO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pPr>
        <w:ind w:left="240"/>
      </w:pPr>
      <w:r>
        <w:rPr>
          <w:b/>
        </w:rPr>
        <w:t xml:space="preserve">Observaciones: </w:t>
      </w:r>
      <w:r>
        <w:t xml:space="preserve"> Tambien se encuentra en el ùltimo estante de la estanteria metàlica</w:t>
      </w:r>
    </w:p>
    <w:p>
      <w:r>
        <w:rPr>
          <w:b/>
          <w:sz w:val="26"/>
        </w:rPr>
        <w:t xml:space="preserve">REGISTRO 015 — </w:t>
      </w:r>
    </w:p>
    <w:p>
      <w:pPr>
        <w:ind w:left="240"/>
      </w:pPr>
      <w:r>
        <w:rPr>
          <w:b/>
        </w:rPr>
        <w:t xml:space="preserve">ID_NEXUS_X: </w:t>
      </w:r>
      <w:r>
        <w:t>NEXUS-X-0015</w:t>
      </w:r>
    </w:p>
    <w:p>
      <w:pPr>
        <w:ind w:left="240"/>
      </w:pPr>
      <w:r>
        <w:rPr>
          <w:b/>
        </w:rPr>
        <w:t xml:space="preserve">Nº_Original: </w:t>
      </w:r>
      <w:r>
        <w:t>18</w:t>
      </w:r>
    </w:p>
    <w:p>
      <w:pPr>
        <w:ind w:left="240"/>
      </w:pPr>
      <w:r>
        <w:rPr>
          <w:b/>
        </w:rPr>
        <w:t xml:space="preserve">Sustancia_Mezcla_Material: </w:t>
      </w:r>
      <w:r>
        <w:t>Almidón</w:t>
      </w:r>
    </w:p>
    <w:p>
      <w:pPr>
        <w:ind w:left="240"/>
      </w:pPr>
      <w:r>
        <w:rPr>
          <w:b/>
        </w:rPr>
        <w:t xml:space="preserve">Formula: </w:t>
      </w:r>
      <w:r>
        <w:t>(C6H10O5)n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016 — </w:t>
      </w:r>
    </w:p>
    <w:p>
      <w:pPr>
        <w:ind w:left="240"/>
      </w:pPr>
      <w:r>
        <w:rPr>
          <w:b/>
        </w:rPr>
        <w:t xml:space="preserve">ID_NEXUS_X: </w:t>
      </w:r>
      <w:r>
        <w:t>NEXUS-X-0016</w:t>
      </w:r>
    </w:p>
    <w:p>
      <w:pPr>
        <w:ind w:left="240"/>
      </w:pPr>
      <w:r>
        <w:rPr>
          <w:b/>
        </w:rPr>
        <w:t xml:space="preserve">Nº_Original: </w:t>
      </w:r>
      <w:r>
        <w:t>62</w:t>
      </w:r>
    </w:p>
    <w:p>
      <w:pPr>
        <w:ind w:left="240"/>
      </w:pPr>
      <w:r>
        <w:rPr>
          <w:b/>
        </w:rPr>
        <w:t xml:space="preserve">Sustancia_Mezcla_Material: </w:t>
      </w:r>
      <w:r>
        <w:t>Almidón (Fécula de maíz)</w:t>
      </w:r>
    </w:p>
    <w:p>
      <w:pPr>
        <w:ind w:left="240"/>
      </w:pPr>
      <w:r>
        <w:rPr>
          <w:b/>
        </w:rPr>
        <w:t xml:space="preserve">Formula: </w:t>
      </w:r>
      <w:r>
        <w:t>(C6H10O5)n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017 — </w:t>
      </w:r>
    </w:p>
    <w:p>
      <w:pPr>
        <w:ind w:left="240"/>
      </w:pPr>
      <w:r>
        <w:rPr>
          <w:b/>
        </w:rPr>
        <w:t xml:space="preserve">ID_NEXUS_X: </w:t>
      </w:r>
      <w:r>
        <w:t>NEXUS-X-0017</w:t>
      </w:r>
    </w:p>
    <w:p>
      <w:pPr>
        <w:ind w:left="240"/>
      </w:pPr>
      <w:r>
        <w:rPr>
          <w:b/>
        </w:rPr>
        <w:t xml:space="preserve">Nº_Original: </w:t>
      </w:r>
      <w:r>
        <w:t>19</w:t>
      </w:r>
    </w:p>
    <w:p>
      <w:pPr>
        <w:ind w:left="240"/>
      </w:pPr>
      <w:r>
        <w:rPr>
          <w:b/>
        </w:rPr>
        <w:t xml:space="preserve">Sustancia_Mezcla_Material: </w:t>
      </w:r>
      <w:r>
        <w:t>Alumbre de Cromo</w:t>
      </w:r>
    </w:p>
    <w:p>
      <w:pPr>
        <w:ind w:left="240"/>
      </w:pPr>
      <w:r>
        <w:rPr>
          <w:b/>
        </w:rPr>
        <w:t xml:space="preserve">Formula: </w:t>
      </w:r>
      <w:r>
        <w:t>KCr(SO4)2.12H2O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2 envases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018 — </w:t>
      </w:r>
    </w:p>
    <w:p>
      <w:pPr>
        <w:ind w:left="240"/>
      </w:pPr>
      <w:r>
        <w:rPr>
          <w:b/>
        </w:rPr>
        <w:t xml:space="preserve">ID_NEXUS_X: </w:t>
      </w:r>
      <w:r>
        <w:t>NEXUS-X-0018</w:t>
      </w:r>
    </w:p>
    <w:p>
      <w:pPr>
        <w:ind w:left="240"/>
      </w:pPr>
      <w:r>
        <w:rPr>
          <w:b/>
        </w:rPr>
        <w:t xml:space="preserve">Nº_Original: </w:t>
      </w:r>
      <w:r>
        <w:t>69</w:t>
      </w:r>
    </w:p>
    <w:p>
      <w:pPr>
        <w:ind w:left="240"/>
      </w:pPr>
      <w:r>
        <w:rPr>
          <w:b/>
        </w:rPr>
        <w:t xml:space="preserve">Sustancia_Mezcla_Material: </w:t>
      </w:r>
      <w:r>
        <w:t>Alumbre de Potasio</w:t>
      </w:r>
    </w:p>
    <w:p>
      <w:pPr>
        <w:ind w:left="240"/>
      </w:pPr>
      <w:r>
        <w:rPr>
          <w:b/>
        </w:rPr>
        <w:t xml:space="preserve">Formula: </w:t>
      </w:r>
      <w:r>
        <w:t>KAl(SO4)2.12H2O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019 — </w:t>
      </w:r>
    </w:p>
    <w:p>
      <w:pPr>
        <w:ind w:left="240"/>
      </w:pPr>
      <w:r>
        <w:rPr>
          <w:b/>
        </w:rPr>
        <w:t xml:space="preserve">ID_NEXUS_X: </w:t>
      </w:r>
      <w:r>
        <w:t>NEXUS-X-0019</w:t>
      </w:r>
    </w:p>
    <w:p>
      <w:pPr>
        <w:ind w:left="240"/>
      </w:pPr>
      <w:r>
        <w:rPr>
          <w:b/>
        </w:rPr>
        <w:t xml:space="preserve">Nº_Original: </w:t>
      </w:r>
      <w:r>
        <w:t>132</w:t>
      </w:r>
    </w:p>
    <w:p>
      <w:pPr>
        <w:ind w:left="240"/>
      </w:pPr>
      <w:r>
        <w:rPr>
          <w:b/>
        </w:rPr>
        <w:t xml:space="preserve">Sustancia_Mezcla_Material: </w:t>
      </w:r>
      <w:r>
        <w:t>Aluminio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020 — </w:t>
      </w:r>
    </w:p>
    <w:p>
      <w:pPr>
        <w:ind w:left="240"/>
      </w:pPr>
      <w:r>
        <w:rPr>
          <w:b/>
        </w:rPr>
        <w:t xml:space="preserve">ID_NEXUS_X: </w:t>
      </w:r>
      <w:r>
        <w:t>NEXUS-X-0020</w:t>
      </w:r>
    </w:p>
    <w:p>
      <w:pPr>
        <w:ind w:left="240"/>
      </w:pPr>
      <w:r>
        <w:rPr>
          <w:b/>
        </w:rPr>
        <w:t xml:space="preserve">Nº_Original: </w:t>
      </w:r>
      <w:r>
        <w:t>113</w:t>
      </w:r>
    </w:p>
    <w:p>
      <w:pPr>
        <w:ind w:left="240"/>
      </w:pPr>
      <w:r>
        <w:rPr>
          <w:b/>
        </w:rPr>
        <w:t xml:space="preserve">Sustancia_Mezcla_Material: </w:t>
      </w:r>
      <w:r>
        <w:t>Amilasa</w:t>
      </w:r>
    </w:p>
    <w:p>
      <w:pPr>
        <w:ind w:left="240"/>
      </w:pPr>
      <w:r>
        <w:rPr>
          <w:b/>
        </w:rPr>
        <w:t xml:space="preserve">Formula: </w:t>
      </w:r>
      <w:r>
        <w:t>Macromolecula Proteica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25g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021 — </w:t>
      </w:r>
    </w:p>
    <w:p>
      <w:pPr>
        <w:ind w:left="240"/>
      </w:pPr>
      <w:r>
        <w:rPr>
          <w:b/>
        </w:rPr>
        <w:t xml:space="preserve">ID_NEXUS_X: </w:t>
      </w:r>
      <w:r>
        <w:t>NEXUS-X-0021</w:t>
      </w:r>
    </w:p>
    <w:p>
      <w:pPr>
        <w:ind w:left="240"/>
      </w:pPr>
      <w:r>
        <w:rPr>
          <w:b/>
        </w:rPr>
        <w:t xml:space="preserve">Nº_Original: </w:t>
      </w:r>
      <w:r>
        <w:t>11</w:t>
      </w:r>
    </w:p>
    <w:p>
      <w:pPr>
        <w:ind w:left="240"/>
      </w:pPr>
      <w:r>
        <w:rPr>
          <w:b/>
        </w:rPr>
        <w:t xml:space="preserve">Sustancia_Mezcla_Material: </w:t>
      </w:r>
      <w:r>
        <w:t xml:space="preserve">Amoníaco </w:t>
      </w:r>
    </w:p>
    <w:p>
      <w:pPr>
        <w:ind w:left="240"/>
      </w:pPr>
      <w:r>
        <w:rPr>
          <w:b/>
        </w:rPr>
        <w:t xml:space="preserve">Formula: </w:t>
      </w:r>
      <w:r>
        <w:t>NH3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de c/d +ampolla de Soluciòn al 20%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022 — </w:t>
      </w:r>
    </w:p>
    <w:p>
      <w:pPr>
        <w:ind w:left="240"/>
      </w:pPr>
      <w:r>
        <w:rPr>
          <w:b/>
        </w:rPr>
        <w:t xml:space="preserve">ID_NEXUS_X: </w:t>
      </w:r>
      <w:r>
        <w:t>NEXUS-X-0022</w:t>
      </w:r>
    </w:p>
    <w:p>
      <w:pPr>
        <w:ind w:left="240"/>
      </w:pPr>
      <w:r>
        <w:rPr>
          <w:b/>
        </w:rPr>
        <w:t xml:space="preserve">Nº_Original: </w:t>
      </w:r>
      <w:r>
        <w:t>24</w:t>
      </w:r>
    </w:p>
    <w:p>
      <w:pPr>
        <w:ind w:left="240"/>
      </w:pPr>
      <w:r>
        <w:rPr>
          <w:b/>
        </w:rPr>
        <w:t xml:space="preserve">Sustancia_Mezcla_Material: </w:t>
      </w:r>
      <w:r>
        <w:t>Amonio Sulfoictiolato B.P</w:t>
      </w:r>
    </w:p>
    <w:p>
      <w:pPr>
        <w:ind w:left="240"/>
      </w:pPr>
      <w:r>
        <w:rPr>
          <w:b/>
        </w:rPr>
        <w:t xml:space="preserve">Formula: </w:t>
      </w:r>
      <w:r>
        <w:t>C28H36S506(NH4)2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023 — </w:t>
      </w:r>
    </w:p>
    <w:p>
      <w:pPr>
        <w:ind w:left="240"/>
      </w:pPr>
      <w:r>
        <w:rPr>
          <w:b/>
        </w:rPr>
        <w:t xml:space="preserve">ID_NEXUS_X: </w:t>
      </w:r>
      <w:r>
        <w:t>NEXUS-X-0023</w:t>
      </w:r>
    </w:p>
    <w:p>
      <w:pPr>
        <w:ind w:left="240"/>
      </w:pPr>
      <w:r>
        <w:rPr>
          <w:b/>
        </w:rPr>
        <w:t xml:space="preserve">Nº_Original: </w:t>
      </w:r>
      <w:r>
        <w:t>107</w:t>
      </w:r>
    </w:p>
    <w:p>
      <w:pPr>
        <w:ind w:left="240"/>
      </w:pPr>
      <w:r>
        <w:rPr>
          <w:b/>
        </w:rPr>
        <w:t xml:space="preserve">Sustancia_Mezcla_Material: </w:t>
      </w:r>
      <w:r>
        <w:t>Arena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024 — </w:t>
      </w:r>
    </w:p>
    <w:p>
      <w:pPr>
        <w:ind w:left="240"/>
      </w:pPr>
      <w:r>
        <w:rPr>
          <w:b/>
        </w:rPr>
        <w:t xml:space="preserve">ID_NEXUS_X: </w:t>
      </w:r>
      <w:r>
        <w:t>NEXUS-X-0024</w:t>
      </w:r>
    </w:p>
    <w:p>
      <w:pPr>
        <w:ind w:left="240"/>
      </w:pPr>
      <w:r>
        <w:rPr>
          <w:b/>
        </w:rPr>
        <w:t xml:space="preserve">Nº_Original: </w:t>
      </w:r>
      <w:r>
        <w:t>106</w:t>
      </w:r>
    </w:p>
    <w:p>
      <w:pPr>
        <w:ind w:left="240"/>
      </w:pPr>
      <w:r>
        <w:rPr>
          <w:b/>
        </w:rPr>
        <w:t xml:space="preserve">Sustancia_Mezcla_Material: </w:t>
      </w:r>
      <w:r>
        <w:t>Arroz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025 — </w:t>
      </w:r>
    </w:p>
    <w:p>
      <w:pPr>
        <w:ind w:left="240"/>
      </w:pPr>
      <w:r>
        <w:rPr>
          <w:b/>
        </w:rPr>
        <w:t xml:space="preserve">ID_NEXUS_X: </w:t>
      </w:r>
      <w:r>
        <w:t>NEXUS-X-0025</w:t>
      </w:r>
    </w:p>
    <w:p>
      <w:pPr>
        <w:ind w:left="240"/>
      </w:pPr>
      <w:r>
        <w:rPr>
          <w:b/>
        </w:rPr>
        <w:t xml:space="preserve">Nº_Original: </w:t>
      </w:r>
      <w:r>
        <w:t>96</w:t>
      </w:r>
    </w:p>
    <w:p>
      <w:pPr>
        <w:ind w:left="240"/>
      </w:pPr>
      <w:r>
        <w:rPr>
          <w:b/>
        </w:rPr>
        <w:t xml:space="preserve">Sustancia_Mezcla_Material: </w:t>
      </w:r>
      <w:r>
        <w:t>Aserrin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026 — </w:t>
      </w:r>
    </w:p>
    <w:p>
      <w:pPr>
        <w:ind w:left="240"/>
      </w:pPr>
      <w:r>
        <w:rPr>
          <w:b/>
        </w:rPr>
        <w:t xml:space="preserve">ID_NEXUS_X: </w:t>
      </w:r>
      <w:r>
        <w:t>NEXUS-X-0026</w:t>
      </w:r>
    </w:p>
    <w:p>
      <w:pPr>
        <w:ind w:left="240"/>
      </w:pPr>
      <w:r>
        <w:rPr>
          <w:b/>
        </w:rPr>
        <w:t xml:space="preserve">Nº_Original: </w:t>
      </w:r>
      <w:r>
        <w:t>135</w:t>
      </w:r>
    </w:p>
    <w:p>
      <w:pPr>
        <w:ind w:left="240"/>
      </w:pPr>
      <w:r>
        <w:rPr>
          <w:b/>
        </w:rPr>
        <w:t xml:space="preserve">Sustancia_Mezcla_Material: </w:t>
      </w:r>
      <w:r>
        <w:t>Azucar</w:t>
      </w:r>
    </w:p>
    <w:p>
      <w:pPr>
        <w:ind w:left="240"/>
      </w:pPr>
      <w:r>
        <w:rPr>
          <w:b/>
        </w:rPr>
        <w:t xml:space="preserve">Formula: </w:t>
      </w:r>
      <w:r>
        <w:t xml:space="preserve"> C12H22O11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027 — </w:t>
      </w:r>
    </w:p>
    <w:p>
      <w:pPr>
        <w:ind w:left="240"/>
      </w:pPr>
      <w:r>
        <w:rPr>
          <w:b/>
        </w:rPr>
        <w:t xml:space="preserve">ID_NEXUS_X: </w:t>
      </w:r>
      <w:r>
        <w:t>NEXUS-X-0027</w:t>
      </w:r>
    </w:p>
    <w:p>
      <w:pPr>
        <w:ind w:left="240"/>
      </w:pPr>
      <w:r>
        <w:rPr>
          <w:b/>
        </w:rPr>
        <w:t xml:space="preserve">Nº_Original: </w:t>
      </w:r>
      <w:r>
        <w:t>26</w:t>
      </w:r>
    </w:p>
    <w:p>
      <w:pPr>
        <w:ind w:left="240"/>
      </w:pPr>
      <w:r>
        <w:rPr>
          <w:b/>
        </w:rPr>
        <w:t xml:space="preserve">Sustancia_Mezcla_Material: </w:t>
      </w:r>
      <w:r>
        <w:t>Azufre</w:t>
      </w:r>
    </w:p>
    <w:p>
      <w:pPr>
        <w:ind w:left="240"/>
      </w:pPr>
      <w:r>
        <w:rPr>
          <w:b/>
        </w:rPr>
        <w:t xml:space="preserve">Formula: </w:t>
      </w:r>
      <w:r>
        <w:t>S8   / Sn</w:t>
      </w:r>
    </w:p>
    <w:p>
      <w:pPr>
        <w:ind w:left="240"/>
      </w:pPr>
      <w:r>
        <w:rPr>
          <w:b/>
        </w:rPr>
        <w:t xml:space="preserve">Estado_Fisico: </w:t>
      </w:r>
      <w:r>
        <w:t>Sòlido/ Lìquido</w:t>
      </w:r>
    </w:p>
    <w:p>
      <w:pPr>
        <w:ind w:left="240"/>
      </w:pPr>
      <w:r>
        <w:rPr>
          <w:b/>
        </w:rPr>
        <w:t xml:space="preserve">Presentacion: </w:t>
      </w:r>
      <w:r>
        <w:t>2 envases (s) c/d + 1 envase (l) c/d</w:t>
      </w:r>
    </w:p>
    <w:p>
      <w:pPr>
        <w:ind w:left="240"/>
      </w:pPr>
      <w:r>
        <w:rPr>
          <w:b/>
        </w:rPr>
        <w:t xml:space="preserve">Envase_Original: </w:t>
      </w:r>
      <w:r>
        <w:t>N0/SE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pPr>
        <w:ind w:left="240"/>
      </w:pPr>
      <w:r>
        <w:rPr>
          <w:b/>
        </w:rPr>
        <w:t xml:space="preserve">Observaciones: </w:t>
      </w:r>
      <w:r>
        <w:t>S8  es la fòrmula que corresponde a la sustancia en estado sòlido y Sn a la sustancia en estado liquido.</w:t>
      </w:r>
    </w:p>
    <w:p>
      <w:r>
        <w:rPr>
          <w:b/>
          <w:sz w:val="26"/>
        </w:rPr>
        <w:t xml:space="preserve">REGISTRO 028 — </w:t>
      </w:r>
    </w:p>
    <w:p>
      <w:pPr>
        <w:ind w:left="240"/>
      </w:pPr>
      <w:r>
        <w:rPr>
          <w:b/>
        </w:rPr>
        <w:t xml:space="preserve">ID_NEXUS_X: </w:t>
      </w:r>
      <w:r>
        <w:t>NEXUS-X-0028</w:t>
      </w:r>
    </w:p>
    <w:p>
      <w:pPr>
        <w:ind w:left="240"/>
      </w:pPr>
      <w:r>
        <w:rPr>
          <w:b/>
        </w:rPr>
        <w:t xml:space="preserve">Nº_Original: </w:t>
      </w:r>
      <w:r>
        <w:t>77</w:t>
      </w:r>
    </w:p>
    <w:p>
      <w:pPr>
        <w:ind w:left="240"/>
      </w:pPr>
      <w:r>
        <w:rPr>
          <w:b/>
        </w:rPr>
        <w:t xml:space="preserve">Sustancia_Mezcla_Material: </w:t>
      </w:r>
      <w:r>
        <w:t>Azul de Bromotimol</w:t>
      </w:r>
    </w:p>
    <w:p>
      <w:pPr>
        <w:ind w:left="240"/>
      </w:pPr>
      <w:r>
        <w:rPr>
          <w:b/>
        </w:rPr>
        <w:t xml:space="preserve">Formula: </w:t>
      </w:r>
      <w:r>
        <w:t>C27H28Br2O5S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de 100ml +1 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029 — </w:t>
      </w:r>
    </w:p>
    <w:p>
      <w:pPr>
        <w:ind w:left="240"/>
      </w:pPr>
      <w:r>
        <w:rPr>
          <w:b/>
        </w:rPr>
        <w:t xml:space="preserve">ID_NEXUS_X: </w:t>
      </w:r>
      <w:r>
        <w:t>NEXUS-X-0029</w:t>
      </w:r>
    </w:p>
    <w:p>
      <w:pPr>
        <w:ind w:left="240"/>
      </w:pPr>
      <w:r>
        <w:rPr>
          <w:b/>
        </w:rPr>
        <w:t xml:space="preserve">Nº_Original: </w:t>
      </w:r>
      <w:r>
        <w:t>28</w:t>
      </w:r>
    </w:p>
    <w:p>
      <w:pPr>
        <w:ind w:left="240"/>
      </w:pPr>
      <w:r>
        <w:rPr>
          <w:b/>
        </w:rPr>
        <w:t xml:space="preserve">Sustancia_Mezcla_Material: </w:t>
      </w:r>
      <w:r>
        <w:t>Azul de metileno</w:t>
      </w:r>
    </w:p>
    <w:p>
      <w:pPr>
        <w:ind w:left="240"/>
      </w:pPr>
      <w:r>
        <w:rPr>
          <w:b/>
        </w:rPr>
        <w:t xml:space="preserve">Formula: </w:t>
      </w:r>
      <w:r>
        <w:t>C16H18CIN3S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 de 50ml + 1 envase de 100ml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030 — </w:t>
      </w:r>
    </w:p>
    <w:p>
      <w:pPr>
        <w:ind w:left="240"/>
      </w:pPr>
      <w:r>
        <w:rPr>
          <w:b/>
        </w:rPr>
        <w:t xml:space="preserve">ID_NEXUS_X: </w:t>
      </w:r>
      <w:r>
        <w:t>NEXUS-X-0030</w:t>
      </w:r>
    </w:p>
    <w:p>
      <w:pPr>
        <w:ind w:left="240"/>
      </w:pPr>
      <w:r>
        <w:rPr>
          <w:b/>
        </w:rPr>
        <w:t xml:space="preserve">Nº_Original: </w:t>
      </w:r>
      <w:r>
        <w:t>85</w:t>
      </w:r>
    </w:p>
    <w:p>
      <w:pPr>
        <w:ind w:left="240"/>
      </w:pPr>
      <w:r>
        <w:rPr>
          <w:b/>
        </w:rPr>
        <w:t xml:space="preserve">Sustancia_Mezcla_Material: </w:t>
      </w:r>
      <w:r>
        <w:t>Bicarbonato de Sodio</w:t>
      </w:r>
    </w:p>
    <w:p>
      <w:pPr>
        <w:ind w:left="240"/>
      </w:pPr>
      <w:r>
        <w:rPr>
          <w:b/>
        </w:rPr>
        <w:t xml:space="preserve">Formula: </w:t>
      </w:r>
      <w:r>
        <w:t>NaHCO3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8 unidades de 25g, 50g y 100g + 2 recipientes c/d</w:t>
      </w:r>
    </w:p>
    <w:p>
      <w:pPr>
        <w:ind w:left="240"/>
      </w:pPr>
      <w:r>
        <w:rPr>
          <w:b/>
        </w:rPr>
        <w:t xml:space="preserve">Envase_Original: </w:t>
      </w:r>
      <w:r>
        <w:t>SI/NO</w:t>
      </w:r>
    </w:p>
    <w:p>
      <w:pPr>
        <w:ind w:left="240"/>
      </w:pPr>
      <w:r>
        <w:rPr>
          <w:b/>
        </w:rPr>
        <w:t xml:space="preserve">Fecha_Envasado_Vencimiento: </w:t>
      </w:r>
      <w:r>
        <w:t>Fecha de env 2020/Fecha de Venc. 2029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031 — </w:t>
      </w:r>
    </w:p>
    <w:p>
      <w:pPr>
        <w:ind w:left="240"/>
      </w:pPr>
      <w:r>
        <w:rPr>
          <w:b/>
        </w:rPr>
        <w:t xml:space="preserve">ID_NEXUS_X: </w:t>
      </w:r>
      <w:r>
        <w:t>NEXUS-X-0031</w:t>
      </w:r>
    </w:p>
    <w:p>
      <w:pPr>
        <w:ind w:left="240"/>
      </w:pPr>
      <w:r>
        <w:rPr>
          <w:b/>
        </w:rPr>
        <w:t xml:space="preserve">Nº_Original: </w:t>
      </w:r>
      <w:r>
        <w:t>76</w:t>
      </w:r>
    </w:p>
    <w:p>
      <w:pPr>
        <w:ind w:left="240"/>
      </w:pPr>
      <w:r>
        <w:rPr>
          <w:b/>
        </w:rPr>
        <w:t xml:space="preserve">Sustancia_Mezcla_Material: </w:t>
      </w:r>
      <w:r>
        <w:t>Biuret</w:t>
      </w:r>
    </w:p>
    <w:p>
      <w:pPr>
        <w:ind w:left="240"/>
      </w:pPr>
      <w:r>
        <w:rPr>
          <w:b/>
        </w:rPr>
        <w:t xml:space="preserve">Formula: </w:t>
      </w:r>
      <w:r>
        <w:t>C2H5N3O2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pPr>
        <w:ind w:left="240"/>
      </w:pPr>
      <w:r>
        <w:rPr>
          <w:b/>
        </w:rPr>
        <w:t xml:space="preserve">Observaciones: </w:t>
      </w:r>
      <w:r>
        <w:t>Tapa rota</w:t>
      </w:r>
    </w:p>
    <w:p>
      <w:r>
        <w:rPr>
          <w:b/>
          <w:sz w:val="26"/>
        </w:rPr>
        <w:t xml:space="preserve">REGISTRO 032 — </w:t>
      </w:r>
    </w:p>
    <w:p>
      <w:pPr>
        <w:ind w:left="240"/>
      </w:pPr>
      <w:r>
        <w:rPr>
          <w:b/>
        </w:rPr>
        <w:t xml:space="preserve">ID_NEXUS_X: </w:t>
      </w:r>
      <w:r>
        <w:t>NEXUS-X-0032</w:t>
      </w:r>
    </w:p>
    <w:p>
      <w:pPr>
        <w:ind w:left="240"/>
      </w:pPr>
      <w:r>
        <w:rPr>
          <w:b/>
        </w:rPr>
        <w:t xml:space="preserve">Nº_Original: </w:t>
      </w:r>
      <w:r>
        <w:t>122</w:t>
      </w:r>
    </w:p>
    <w:p>
      <w:pPr>
        <w:ind w:left="240"/>
      </w:pPr>
      <w:r>
        <w:rPr>
          <w:b/>
        </w:rPr>
        <w:t xml:space="preserve">Sustancia_Mezcla_Material: </w:t>
      </w:r>
      <w:r>
        <w:t>Bromuro de Potasio</w:t>
      </w:r>
    </w:p>
    <w:p>
      <w:pPr>
        <w:ind w:left="240"/>
      </w:pPr>
      <w:r>
        <w:rPr>
          <w:b/>
        </w:rPr>
        <w:t xml:space="preserve">Formula: </w:t>
      </w:r>
      <w:r>
        <w:t>KBr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033 — </w:t>
      </w:r>
    </w:p>
    <w:p>
      <w:pPr>
        <w:ind w:left="240"/>
      </w:pPr>
      <w:r>
        <w:rPr>
          <w:b/>
        </w:rPr>
        <w:t xml:space="preserve">ID_NEXUS_X: </w:t>
      </w:r>
      <w:r>
        <w:t>NEXUS-X-0033</w:t>
      </w:r>
    </w:p>
    <w:p>
      <w:pPr>
        <w:ind w:left="240"/>
      </w:pPr>
      <w:r>
        <w:rPr>
          <w:b/>
        </w:rPr>
        <w:t xml:space="preserve">Nº_Original: </w:t>
      </w:r>
      <w:r>
        <w:t>105</w:t>
      </w:r>
    </w:p>
    <w:p>
      <w:pPr>
        <w:ind w:left="240"/>
      </w:pPr>
      <w:r>
        <w:rPr>
          <w:b/>
        </w:rPr>
        <w:t xml:space="preserve">Sustancia_Mezcla_Material: </w:t>
      </w:r>
      <w:r>
        <w:t>Cafè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034 — </w:t>
      </w:r>
    </w:p>
    <w:p>
      <w:pPr>
        <w:ind w:left="240"/>
      </w:pPr>
      <w:r>
        <w:rPr>
          <w:b/>
        </w:rPr>
        <w:t xml:space="preserve">ID_NEXUS_X: </w:t>
      </w:r>
      <w:r>
        <w:t>NEXUS-X-0034</w:t>
      </w:r>
    </w:p>
    <w:p>
      <w:pPr>
        <w:ind w:left="240"/>
      </w:pPr>
      <w:r>
        <w:rPr>
          <w:b/>
        </w:rPr>
        <w:t xml:space="preserve">Nº_Original: </w:t>
      </w:r>
      <w:r>
        <w:t>31</w:t>
      </w:r>
    </w:p>
    <w:p>
      <w:pPr>
        <w:ind w:left="240"/>
      </w:pPr>
      <w:r>
        <w:rPr>
          <w:b/>
        </w:rPr>
        <w:t xml:space="preserve">Sustancia_Mezcla_Material: </w:t>
      </w:r>
      <w:r>
        <w:t>Cal sodada</w:t>
      </w:r>
    </w:p>
    <w:p>
      <w:pPr>
        <w:ind w:left="240"/>
      </w:pPr>
      <w:r>
        <w:rPr>
          <w:b/>
        </w:rPr>
        <w:t xml:space="preserve">Formula: </w:t>
      </w:r>
      <w:r>
        <w:t>mezcla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035 — </w:t>
      </w:r>
    </w:p>
    <w:p>
      <w:pPr>
        <w:ind w:left="240"/>
      </w:pPr>
      <w:r>
        <w:rPr>
          <w:b/>
        </w:rPr>
        <w:t xml:space="preserve">ID_NEXUS_X: </w:t>
      </w:r>
      <w:r>
        <w:t>NEXUS-X-0035</w:t>
      </w:r>
    </w:p>
    <w:p>
      <w:pPr>
        <w:ind w:left="240"/>
      </w:pPr>
      <w:r>
        <w:rPr>
          <w:b/>
        </w:rPr>
        <w:t xml:space="preserve">Nº_Original: </w:t>
      </w:r>
      <w:r>
        <w:t>130</w:t>
      </w:r>
    </w:p>
    <w:p>
      <w:pPr>
        <w:ind w:left="240"/>
      </w:pPr>
      <w:r>
        <w:rPr>
          <w:b/>
        </w:rPr>
        <w:t xml:space="preserve">Sustancia_Mezcla_Material: </w:t>
      </w:r>
      <w:r>
        <w:t>Canicas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036 — </w:t>
      </w:r>
    </w:p>
    <w:p>
      <w:pPr>
        <w:ind w:left="240"/>
      </w:pPr>
      <w:r>
        <w:rPr>
          <w:b/>
        </w:rPr>
        <w:t xml:space="preserve">ID_NEXUS_X: </w:t>
      </w:r>
      <w:r>
        <w:t>NEXUS-X-0036</w:t>
      </w:r>
    </w:p>
    <w:p>
      <w:pPr>
        <w:ind w:left="240"/>
      </w:pPr>
      <w:r>
        <w:rPr>
          <w:b/>
        </w:rPr>
        <w:t xml:space="preserve">Nº_Original: </w:t>
      </w:r>
      <w:r>
        <w:t>40</w:t>
      </w:r>
    </w:p>
    <w:p>
      <w:pPr>
        <w:ind w:left="240"/>
      </w:pPr>
      <w:r>
        <w:rPr>
          <w:b/>
        </w:rPr>
        <w:t xml:space="preserve">Sustancia_Mezcla_Material: </w:t>
      </w:r>
      <w:r>
        <w:t>Carbòn Vegetal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037 — </w:t>
      </w:r>
    </w:p>
    <w:p>
      <w:pPr>
        <w:ind w:left="240"/>
      </w:pPr>
      <w:r>
        <w:rPr>
          <w:b/>
        </w:rPr>
        <w:t xml:space="preserve">ID_NEXUS_X: </w:t>
      </w:r>
      <w:r>
        <w:t>NEXUS-X-0037</w:t>
      </w:r>
    </w:p>
    <w:p>
      <w:pPr>
        <w:ind w:left="240"/>
      </w:pPr>
      <w:r>
        <w:rPr>
          <w:b/>
        </w:rPr>
        <w:t xml:space="preserve">Nº_Original: </w:t>
      </w:r>
      <w:r>
        <w:t>32</w:t>
      </w:r>
    </w:p>
    <w:p>
      <w:pPr>
        <w:ind w:left="240"/>
      </w:pPr>
      <w:r>
        <w:rPr>
          <w:b/>
        </w:rPr>
        <w:t xml:space="preserve">Sustancia_Mezcla_Material: </w:t>
      </w:r>
      <w:r>
        <w:t>Carbonato de Calcio</w:t>
      </w:r>
    </w:p>
    <w:p>
      <w:pPr>
        <w:ind w:left="240"/>
      </w:pPr>
      <w:r>
        <w:rPr>
          <w:b/>
        </w:rPr>
        <w:t xml:space="preserve">Formula: </w:t>
      </w:r>
      <w:r>
        <w:t>CaCO3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500+ 2 envases c/d</w:t>
      </w:r>
    </w:p>
    <w:p>
      <w:pPr>
        <w:ind w:left="240"/>
      </w:pPr>
      <w:r>
        <w:rPr>
          <w:b/>
        </w:rPr>
        <w:t xml:space="preserve">Envase_Original: </w:t>
      </w:r>
      <w:r>
        <w:t>SI/NO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038 — </w:t>
      </w:r>
    </w:p>
    <w:p>
      <w:pPr>
        <w:ind w:left="240"/>
      </w:pPr>
      <w:r>
        <w:rPr>
          <w:b/>
        </w:rPr>
        <w:t xml:space="preserve">ID_NEXUS_X: </w:t>
      </w:r>
      <w:r>
        <w:t>NEXUS-X-0038</w:t>
      </w:r>
    </w:p>
    <w:p>
      <w:pPr>
        <w:ind w:left="240"/>
      </w:pPr>
      <w:r>
        <w:rPr>
          <w:b/>
        </w:rPr>
        <w:t xml:space="preserve">Nº_Original: </w:t>
      </w:r>
      <w:r>
        <w:t>71</w:t>
      </w:r>
    </w:p>
    <w:p>
      <w:pPr>
        <w:ind w:left="240"/>
      </w:pPr>
      <w:r>
        <w:rPr>
          <w:b/>
        </w:rPr>
        <w:t xml:space="preserve">Sustancia_Mezcla_Material: </w:t>
      </w:r>
      <w:r>
        <w:t>Carbonato de Potasio</w:t>
      </w:r>
    </w:p>
    <w:p>
      <w:pPr>
        <w:ind w:left="240"/>
      </w:pPr>
      <w:r>
        <w:rPr>
          <w:b/>
        </w:rPr>
        <w:t xml:space="preserve">Formula: </w:t>
      </w:r>
      <w:r>
        <w:t>K2CO3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039 — </w:t>
      </w:r>
    </w:p>
    <w:p>
      <w:pPr>
        <w:ind w:left="240"/>
      </w:pPr>
      <w:r>
        <w:rPr>
          <w:b/>
        </w:rPr>
        <w:t xml:space="preserve">ID_NEXUS_X: </w:t>
      </w:r>
      <w:r>
        <w:t>NEXUS-X-0039</w:t>
      </w:r>
    </w:p>
    <w:p>
      <w:pPr>
        <w:ind w:left="240"/>
      </w:pPr>
      <w:r>
        <w:rPr>
          <w:b/>
        </w:rPr>
        <w:t xml:space="preserve">Nº_Original: </w:t>
      </w:r>
      <w:r>
        <w:t>86</w:t>
      </w:r>
    </w:p>
    <w:p>
      <w:pPr>
        <w:ind w:left="240"/>
      </w:pPr>
      <w:r>
        <w:rPr>
          <w:b/>
        </w:rPr>
        <w:t xml:space="preserve">Sustancia_Mezcla_Material: </w:t>
      </w:r>
      <w:r>
        <w:t>Carbonato de Sodio</w:t>
      </w:r>
    </w:p>
    <w:p>
      <w:pPr>
        <w:ind w:left="240"/>
      </w:pPr>
      <w:r>
        <w:rPr>
          <w:b/>
        </w:rPr>
        <w:t xml:space="preserve">Formula: </w:t>
      </w:r>
      <w:r>
        <w:t>Na2CO3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040 — </w:t>
      </w:r>
    </w:p>
    <w:p>
      <w:pPr>
        <w:ind w:left="240"/>
      </w:pPr>
      <w:r>
        <w:rPr>
          <w:b/>
        </w:rPr>
        <w:t xml:space="preserve">ID_NEXUS_X: </w:t>
      </w:r>
      <w:r>
        <w:t>NEXUS-X-0040</w:t>
      </w:r>
    </w:p>
    <w:p>
      <w:pPr>
        <w:ind w:left="240"/>
      </w:pPr>
      <w:r>
        <w:rPr>
          <w:b/>
        </w:rPr>
        <w:t xml:space="preserve">Nº_Original: </w:t>
      </w:r>
      <w:r>
        <w:t>120</w:t>
      </w:r>
    </w:p>
    <w:p>
      <w:pPr>
        <w:ind w:left="240"/>
      </w:pPr>
      <w:r>
        <w:rPr>
          <w:b/>
        </w:rPr>
        <w:t xml:space="preserve">Sustancia_Mezcla_Material: </w:t>
      </w:r>
      <w:r>
        <w:t xml:space="preserve">Caseína </w:t>
      </w:r>
    </w:p>
    <w:p>
      <w:pPr>
        <w:ind w:left="240"/>
      </w:pPr>
      <w:r>
        <w:rPr>
          <w:b/>
        </w:rPr>
        <w:t xml:space="preserve">Formula: </w:t>
      </w:r>
      <w:r>
        <w:t>Macromolecula Proteica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041 — </w:t>
      </w:r>
    </w:p>
    <w:p>
      <w:pPr>
        <w:ind w:left="240"/>
      </w:pPr>
      <w:r>
        <w:rPr>
          <w:b/>
        </w:rPr>
        <w:t xml:space="preserve">ID_NEXUS_X: </w:t>
      </w:r>
      <w:r>
        <w:t>NEXUS-X-0041</w:t>
      </w:r>
    </w:p>
    <w:p>
      <w:pPr>
        <w:ind w:left="240"/>
      </w:pPr>
      <w:r>
        <w:rPr>
          <w:b/>
        </w:rPr>
        <w:t xml:space="preserve">Nº_Original: </w:t>
      </w:r>
      <w:r>
        <w:t>102</w:t>
      </w:r>
    </w:p>
    <w:p>
      <w:pPr>
        <w:ind w:left="240"/>
      </w:pPr>
      <w:r>
        <w:rPr>
          <w:b/>
        </w:rPr>
        <w:t xml:space="preserve">Sustancia_Mezcla_Material: </w:t>
      </w:r>
      <w:r>
        <w:t>Clorato de Potasio</w:t>
      </w:r>
    </w:p>
    <w:p>
      <w:pPr>
        <w:ind w:left="240"/>
      </w:pPr>
      <w:r>
        <w:rPr>
          <w:b/>
        </w:rPr>
        <w:t xml:space="preserve">Formula: </w:t>
      </w:r>
      <w:r>
        <w:t>KClO3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recipiente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042 — </w:t>
      </w:r>
    </w:p>
    <w:p>
      <w:pPr>
        <w:ind w:left="240"/>
      </w:pPr>
      <w:r>
        <w:rPr>
          <w:b/>
        </w:rPr>
        <w:t xml:space="preserve">ID_NEXUS_X: </w:t>
      </w:r>
      <w:r>
        <w:t>NEXUS-X-0042</w:t>
      </w:r>
    </w:p>
    <w:p>
      <w:pPr>
        <w:ind w:left="240"/>
      </w:pPr>
      <w:r>
        <w:rPr>
          <w:b/>
        </w:rPr>
        <w:t xml:space="preserve">Nº_Original: </w:t>
      </w:r>
      <w:r>
        <w:t>140</w:t>
      </w:r>
    </w:p>
    <w:p>
      <w:pPr>
        <w:ind w:left="240"/>
      </w:pPr>
      <w:r>
        <w:rPr>
          <w:b/>
        </w:rPr>
        <w:t xml:space="preserve">Sustancia_Mezcla_Material: </w:t>
      </w:r>
      <w:r>
        <w:t>Cloro</w:t>
      </w:r>
    </w:p>
    <w:p>
      <w:pPr>
        <w:ind w:left="240"/>
      </w:pPr>
      <w:r>
        <w:rPr>
          <w:b/>
        </w:rPr>
        <w:t xml:space="preserve">Formula: </w:t>
      </w:r>
      <w:r>
        <w:t>Cl2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043 — </w:t>
      </w:r>
    </w:p>
    <w:p>
      <w:pPr>
        <w:ind w:left="240"/>
      </w:pPr>
      <w:r>
        <w:rPr>
          <w:b/>
        </w:rPr>
        <w:t xml:space="preserve">ID_NEXUS_X: </w:t>
      </w:r>
      <w:r>
        <w:t>NEXUS-X-0043</w:t>
      </w:r>
    </w:p>
    <w:p>
      <w:pPr>
        <w:ind w:left="240"/>
      </w:pPr>
      <w:r>
        <w:rPr>
          <w:b/>
        </w:rPr>
        <w:t xml:space="preserve">Nº_Original: </w:t>
      </w:r>
      <w:r>
        <w:t>114</w:t>
      </w:r>
    </w:p>
    <w:p>
      <w:pPr>
        <w:ind w:left="240"/>
      </w:pPr>
      <w:r>
        <w:rPr>
          <w:b/>
        </w:rPr>
        <w:t xml:space="preserve">Sustancia_Mezcla_Material: </w:t>
      </w:r>
      <w:r>
        <w:t>Cloruro de Amonio</w:t>
      </w:r>
    </w:p>
    <w:p>
      <w:pPr>
        <w:ind w:left="240"/>
      </w:pPr>
      <w:r>
        <w:rPr>
          <w:b/>
        </w:rPr>
        <w:t xml:space="preserve">Formula: </w:t>
      </w:r>
      <w:r>
        <w:t>NH4Cl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500g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044 — </w:t>
      </w:r>
    </w:p>
    <w:p>
      <w:pPr>
        <w:ind w:left="240"/>
      </w:pPr>
      <w:r>
        <w:rPr>
          <w:b/>
        </w:rPr>
        <w:t xml:space="preserve">ID_NEXUS_X: </w:t>
      </w:r>
      <w:r>
        <w:t>NEXUS-X-0044</w:t>
      </w:r>
    </w:p>
    <w:p>
      <w:pPr>
        <w:ind w:left="240"/>
      </w:pPr>
      <w:r>
        <w:rPr>
          <w:b/>
        </w:rPr>
        <w:t xml:space="preserve">Nº_Original: </w:t>
      </w:r>
      <w:r>
        <w:t>29</w:t>
      </w:r>
    </w:p>
    <w:p>
      <w:pPr>
        <w:ind w:left="240"/>
      </w:pPr>
      <w:r>
        <w:rPr>
          <w:b/>
        </w:rPr>
        <w:t xml:space="preserve">Sustancia_Mezcla_Material: </w:t>
      </w:r>
      <w:r>
        <w:t>Cloruro de Bario</w:t>
      </w:r>
    </w:p>
    <w:p>
      <w:pPr>
        <w:ind w:left="240"/>
      </w:pPr>
      <w:r>
        <w:rPr>
          <w:b/>
        </w:rPr>
        <w:t xml:space="preserve">Formula: </w:t>
      </w:r>
      <w:r>
        <w:t>BaCl2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2 envases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045 — </w:t>
      </w:r>
    </w:p>
    <w:p>
      <w:pPr>
        <w:ind w:left="240"/>
      </w:pPr>
      <w:r>
        <w:rPr>
          <w:b/>
        </w:rPr>
        <w:t xml:space="preserve">ID_NEXUS_X: </w:t>
      </w:r>
      <w:r>
        <w:t>NEXUS-X-0045</w:t>
      </w:r>
    </w:p>
    <w:p>
      <w:pPr>
        <w:ind w:left="240"/>
      </w:pPr>
      <w:r>
        <w:rPr>
          <w:b/>
        </w:rPr>
        <w:t xml:space="preserve">Nº_Original: </w:t>
      </w:r>
      <w:r>
        <w:t>115</w:t>
      </w:r>
    </w:p>
    <w:p>
      <w:pPr>
        <w:ind w:left="240"/>
      </w:pPr>
      <w:r>
        <w:rPr>
          <w:b/>
        </w:rPr>
        <w:t xml:space="preserve">Sustancia_Mezcla_Material: </w:t>
      </w:r>
      <w:r>
        <w:t>Cloruro de Cobre</w:t>
      </w:r>
    </w:p>
    <w:p>
      <w:pPr>
        <w:ind w:left="240"/>
      </w:pPr>
      <w:r>
        <w:rPr>
          <w:b/>
        </w:rPr>
        <w:t xml:space="preserve">Formula: </w:t>
      </w:r>
      <w:r>
        <w:t>CuCl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1envase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046 — </w:t>
      </w:r>
    </w:p>
    <w:p>
      <w:pPr>
        <w:ind w:left="240"/>
      </w:pPr>
      <w:r>
        <w:rPr>
          <w:b/>
        </w:rPr>
        <w:t xml:space="preserve">ID_NEXUS_X: </w:t>
      </w:r>
      <w:r>
        <w:t>NEXUS-X-0046</w:t>
      </w:r>
    </w:p>
    <w:p>
      <w:pPr>
        <w:ind w:left="240"/>
      </w:pPr>
      <w:r>
        <w:rPr>
          <w:b/>
        </w:rPr>
        <w:t xml:space="preserve">Nº_Original: </w:t>
      </w:r>
      <w:r>
        <w:t>72</w:t>
      </w:r>
    </w:p>
    <w:p>
      <w:pPr>
        <w:ind w:left="240"/>
      </w:pPr>
      <w:r>
        <w:rPr>
          <w:b/>
        </w:rPr>
        <w:t xml:space="preserve">Sustancia_Mezcla_Material: </w:t>
      </w:r>
      <w:r>
        <w:t>Cloruro de Potasio</w:t>
      </w:r>
    </w:p>
    <w:p>
      <w:pPr>
        <w:ind w:left="240"/>
      </w:pPr>
      <w:r>
        <w:rPr>
          <w:b/>
        </w:rPr>
        <w:t xml:space="preserve">Formula: </w:t>
      </w:r>
      <w:r>
        <w:t>KCl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1Kg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047 — </w:t>
      </w:r>
    </w:p>
    <w:p>
      <w:pPr>
        <w:ind w:left="240"/>
      </w:pPr>
      <w:r>
        <w:rPr>
          <w:b/>
        </w:rPr>
        <w:t xml:space="preserve">ID_NEXUS_X: </w:t>
      </w:r>
      <w:r>
        <w:t>NEXUS-X-0047</w:t>
      </w:r>
    </w:p>
    <w:p>
      <w:pPr>
        <w:ind w:left="240"/>
      </w:pPr>
      <w:r>
        <w:rPr>
          <w:b/>
        </w:rPr>
        <w:t xml:space="preserve">Nº_Original: </w:t>
      </w:r>
      <w:r>
        <w:t>87</w:t>
      </w:r>
    </w:p>
    <w:p>
      <w:pPr>
        <w:ind w:left="240"/>
      </w:pPr>
      <w:r>
        <w:rPr>
          <w:b/>
        </w:rPr>
        <w:t xml:space="preserve">Sustancia_Mezcla_Material: </w:t>
      </w:r>
      <w:r>
        <w:t>Cloruro de Sodio</w:t>
      </w:r>
    </w:p>
    <w:p>
      <w:pPr>
        <w:ind w:left="240"/>
      </w:pPr>
      <w:r>
        <w:rPr>
          <w:b/>
        </w:rPr>
        <w:t xml:space="preserve">Formula: </w:t>
      </w:r>
      <w:r>
        <w:t>NaCl</w:t>
      </w:r>
    </w:p>
    <w:p>
      <w:pPr>
        <w:ind w:left="240"/>
      </w:pPr>
      <w:r>
        <w:rPr>
          <w:b/>
        </w:rPr>
        <w:t xml:space="preserve">Estado_Fisico: </w:t>
      </w:r>
      <w:r>
        <w:t>Sòlido/ Lìquido</w:t>
      </w:r>
    </w:p>
    <w:p>
      <w:pPr>
        <w:ind w:left="240"/>
      </w:pPr>
      <w:r>
        <w:rPr>
          <w:b/>
        </w:rPr>
        <w:t xml:space="preserve">Presentacion: </w:t>
      </w:r>
      <w:r>
        <w:t>2 envases  c/d</w:t>
      </w:r>
    </w:p>
    <w:p>
      <w:pPr>
        <w:ind w:left="240"/>
      </w:pPr>
      <w:r>
        <w:rPr>
          <w:b/>
        </w:rPr>
        <w:t xml:space="preserve">Envase_Original: </w:t>
      </w:r>
      <w:r>
        <w:t>SI/NO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048 — </w:t>
      </w:r>
    </w:p>
    <w:p>
      <w:pPr>
        <w:ind w:left="240"/>
      </w:pPr>
      <w:r>
        <w:rPr>
          <w:b/>
        </w:rPr>
        <w:t xml:space="preserve">ID_NEXUS_X: </w:t>
      </w:r>
      <w:r>
        <w:t>NEXUS-X-0048</w:t>
      </w:r>
    </w:p>
    <w:p>
      <w:pPr>
        <w:ind w:left="240"/>
      </w:pPr>
      <w:r>
        <w:rPr>
          <w:b/>
        </w:rPr>
        <w:t xml:space="preserve">Nº_Original: </w:t>
      </w:r>
      <w:r>
        <w:t>104</w:t>
      </w:r>
    </w:p>
    <w:p>
      <w:pPr>
        <w:ind w:left="240"/>
      </w:pPr>
      <w:r>
        <w:rPr>
          <w:b/>
        </w:rPr>
        <w:t xml:space="preserve">Sustancia_Mezcla_Material: </w:t>
      </w:r>
      <w:r>
        <w:t>Corcho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049 — </w:t>
      </w:r>
    </w:p>
    <w:p>
      <w:pPr>
        <w:ind w:left="240"/>
      </w:pPr>
      <w:r>
        <w:rPr>
          <w:b/>
        </w:rPr>
        <w:t xml:space="preserve">ID_NEXUS_X: </w:t>
      </w:r>
      <w:r>
        <w:t>NEXUS-X-0049</w:t>
      </w:r>
    </w:p>
    <w:p>
      <w:pPr>
        <w:ind w:left="240"/>
      </w:pPr>
      <w:r>
        <w:rPr>
          <w:b/>
        </w:rPr>
        <w:t xml:space="preserve">Nº_Original: </w:t>
      </w:r>
      <w:r>
        <w:t>134</w:t>
      </w:r>
    </w:p>
    <w:p>
      <w:pPr>
        <w:ind w:left="240"/>
      </w:pPr>
      <w:r>
        <w:rPr>
          <w:b/>
        </w:rPr>
        <w:t xml:space="preserve">Sustancia_Mezcla_Material: </w:t>
      </w:r>
      <w:r>
        <w:t>Curcuma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050 — </w:t>
      </w:r>
    </w:p>
    <w:p>
      <w:pPr>
        <w:ind w:left="240"/>
      </w:pPr>
      <w:r>
        <w:rPr>
          <w:b/>
        </w:rPr>
        <w:t xml:space="preserve">ID_NEXUS_X: </w:t>
      </w:r>
      <w:r>
        <w:t>NEXUS-X-0050</w:t>
      </w:r>
    </w:p>
    <w:p>
      <w:pPr>
        <w:ind w:left="240"/>
      </w:pPr>
      <w:r>
        <w:rPr>
          <w:b/>
        </w:rPr>
        <w:t xml:space="preserve">Nº_Original: </w:t>
      </w:r>
      <w:r>
        <w:t>118</w:t>
      </w:r>
    </w:p>
    <w:p>
      <w:pPr>
        <w:ind w:left="240"/>
      </w:pPr>
      <w:r>
        <w:rPr>
          <w:b/>
        </w:rPr>
        <w:t xml:space="preserve">Sustancia_Mezcla_Material: </w:t>
      </w:r>
      <w:r>
        <w:t>Dicromato de amonio</w:t>
      </w:r>
    </w:p>
    <w:p>
      <w:pPr>
        <w:ind w:left="240"/>
      </w:pPr>
      <w:r>
        <w:rPr>
          <w:b/>
        </w:rPr>
        <w:t xml:space="preserve">Formula: </w:t>
      </w:r>
      <w:r>
        <w:t>(NH4)2Cr2O7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051 — </w:t>
      </w:r>
    </w:p>
    <w:p>
      <w:pPr>
        <w:ind w:left="240"/>
      </w:pPr>
      <w:r>
        <w:rPr>
          <w:b/>
        </w:rPr>
        <w:t xml:space="preserve">ID_NEXUS_X: </w:t>
      </w:r>
      <w:r>
        <w:t>NEXUS-X-0051</w:t>
      </w:r>
    </w:p>
    <w:p>
      <w:pPr>
        <w:ind w:left="240"/>
      </w:pPr>
      <w:r>
        <w:rPr>
          <w:b/>
        </w:rPr>
        <w:t xml:space="preserve">Nº_Original: </w:t>
      </w:r>
      <w:r>
        <w:t>54</w:t>
      </w:r>
    </w:p>
    <w:p>
      <w:pPr>
        <w:ind w:left="240"/>
      </w:pPr>
      <w:r>
        <w:rPr>
          <w:b/>
        </w:rPr>
        <w:t xml:space="preserve">Sustancia_Mezcla_Material: </w:t>
      </w:r>
      <w:r>
        <w:t xml:space="preserve">Disulfuro de Hierro (Pirita) </w:t>
      </w:r>
    </w:p>
    <w:p>
      <w:pPr>
        <w:ind w:left="240"/>
      </w:pPr>
      <w:r>
        <w:rPr>
          <w:b/>
        </w:rPr>
        <w:t xml:space="preserve">Formula: </w:t>
      </w:r>
      <w:r>
        <w:t>FeS2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2envases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052 — </w:t>
      </w:r>
    </w:p>
    <w:p>
      <w:pPr>
        <w:ind w:left="240"/>
      </w:pPr>
      <w:r>
        <w:rPr>
          <w:b/>
        </w:rPr>
        <w:t xml:space="preserve">ID_NEXUS_X: </w:t>
      </w:r>
      <w:r>
        <w:t>NEXUS-X-0052</w:t>
      </w:r>
    </w:p>
    <w:p>
      <w:pPr>
        <w:ind w:left="240"/>
      </w:pPr>
      <w:r>
        <w:rPr>
          <w:b/>
        </w:rPr>
        <w:t xml:space="preserve">Nº_Original: </w:t>
      </w:r>
      <w:r>
        <w:t>47</w:t>
      </w:r>
    </w:p>
    <w:p>
      <w:pPr>
        <w:ind w:left="240"/>
      </w:pPr>
      <w:r>
        <w:rPr>
          <w:b/>
        </w:rPr>
        <w:t xml:space="preserve">Sustancia_Mezcla_Material: </w:t>
      </w:r>
      <w:r>
        <w:t xml:space="preserve">Fenolftaleína </w:t>
      </w:r>
    </w:p>
    <w:p>
      <w:pPr>
        <w:ind w:left="240"/>
      </w:pPr>
      <w:r>
        <w:rPr>
          <w:b/>
        </w:rPr>
        <w:t xml:space="preserve">Formula: </w:t>
      </w:r>
      <w:r>
        <w:t>C20H14O4</w:t>
      </w:r>
    </w:p>
    <w:p>
      <w:pPr>
        <w:ind w:left="240"/>
      </w:pPr>
      <w:r>
        <w:rPr>
          <w:b/>
        </w:rPr>
        <w:t xml:space="preserve">Estado_Fisico: </w:t>
      </w:r>
      <w:r>
        <w:t>Sòlido/ Lìquido</w:t>
      </w:r>
    </w:p>
    <w:p>
      <w:pPr>
        <w:ind w:left="240"/>
      </w:pPr>
      <w:r>
        <w:rPr>
          <w:b/>
        </w:rPr>
        <w:t xml:space="preserve">Presentacion: </w:t>
      </w:r>
      <w:r>
        <w:t>1 envase de 100ml + 3 envases de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053 — </w:t>
      </w:r>
    </w:p>
    <w:p>
      <w:pPr>
        <w:ind w:left="240"/>
      </w:pPr>
      <w:r>
        <w:rPr>
          <w:b/>
        </w:rPr>
        <w:t xml:space="preserve">ID_NEXUS_X: </w:t>
      </w:r>
      <w:r>
        <w:t>NEXUS-X-0053</w:t>
      </w:r>
    </w:p>
    <w:p>
      <w:pPr>
        <w:ind w:left="240"/>
      </w:pPr>
      <w:r>
        <w:rPr>
          <w:b/>
        </w:rPr>
        <w:t xml:space="preserve">Nº_Original: </w:t>
      </w:r>
      <w:r>
        <w:t>48</w:t>
      </w:r>
    </w:p>
    <w:p>
      <w:pPr>
        <w:ind w:left="240"/>
      </w:pPr>
      <w:r>
        <w:rPr>
          <w:b/>
        </w:rPr>
        <w:t xml:space="preserve">Sustancia_Mezcla_Material: </w:t>
      </w:r>
      <w:r>
        <w:t>Formol</w:t>
      </w:r>
    </w:p>
    <w:p>
      <w:pPr>
        <w:ind w:left="240"/>
      </w:pPr>
      <w:r>
        <w:rPr>
          <w:b/>
        </w:rPr>
        <w:t xml:space="preserve">Formula: </w:t>
      </w:r>
      <w:r>
        <w:t>HCHO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1envase 100ml + 3 envases 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r>
        <w:rPr>
          <w:b/>
          <w:sz w:val="26"/>
        </w:rPr>
        <w:t xml:space="preserve">REGISTRO 054 — </w:t>
      </w:r>
    </w:p>
    <w:p>
      <w:pPr>
        <w:ind w:left="240"/>
      </w:pPr>
      <w:r>
        <w:rPr>
          <w:b/>
        </w:rPr>
        <w:t xml:space="preserve">ID_NEXUS_X: </w:t>
      </w:r>
      <w:r>
        <w:t>NEXUS-X-0054</w:t>
      </w:r>
    </w:p>
    <w:p>
      <w:pPr>
        <w:ind w:left="240"/>
      </w:pPr>
      <w:r>
        <w:rPr>
          <w:b/>
        </w:rPr>
        <w:t xml:space="preserve">Nº_Original: </w:t>
      </w:r>
      <w:r>
        <w:t>116</w:t>
      </w:r>
    </w:p>
    <w:p>
      <w:pPr>
        <w:ind w:left="240"/>
      </w:pPr>
      <w:r>
        <w:rPr>
          <w:b/>
        </w:rPr>
        <w:t xml:space="preserve">Sustancia_Mezcla_Material: </w:t>
      </w:r>
      <w:r>
        <w:t>Fosfato de Sodio</w:t>
      </w:r>
    </w:p>
    <w:p>
      <w:pPr>
        <w:ind w:left="240"/>
      </w:pPr>
      <w:r>
        <w:rPr>
          <w:b/>
        </w:rPr>
        <w:t xml:space="preserve">Formula: </w:t>
      </w:r>
      <w:r>
        <w:t>Na3PO4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055 — </w:t>
      </w:r>
    </w:p>
    <w:p>
      <w:pPr>
        <w:ind w:left="240"/>
      </w:pPr>
      <w:r>
        <w:rPr>
          <w:b/>
        </w:rPr>
        <w:t xml:space="preserve">ID_NEXUS_X: </w:t>
      </w:r>
      <w:r>
        <w:t>NEXUS-X-0055</w:t>
      </w:r>
    </w:p>
    <w:p>
      <w:pPr>
        <w:ind w:left="240"/>
      </w:pPr>
      <w:r>
        <w:rPr>
          <w:b/>
        </w:rPr>
        <w:t xml:space="preserve">Nº_Original: </w:t>
      </w:r>
      <w:r>
        <w:t>111</w:t>
      </w:r>
    </w:p>
    <w:p>
      <w:pPr>
        <w:ind w:left="240"/>
      </w:pPr>
      <w:r>
        <w:rPr>
          <w:b/>
        </w:rPr>
        <w:t xml:space="preserve">Sustancia_Mezcla_Material: </w:t>
      </w:r>
      <w:r>
        <w:t>Giemsa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2 envasess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056 — </w:t>
      </w:r>
    </w:p>
    <w:p>
      <w:pPr>
        <w:ind w:left="240"/>
      </w:pPr>
      <w:r>
        <w:rPr>
          <w:b/>
        </w:rPr>
        <w:t xml:space="preserve">ID_NEXUS_X: </w:t>
      </w:r>
      <w:r>
        <w:t>NEXUS-X-0056</w:t>
      </w:r>
    </w:p>
    <w:p>
      <w:pPr>
        <w:ind w:left="240"/>
      </w:pPr>
      <w:r>
        <w:rPr>
          <w:b/>
        </w:rPr>
        <w:t xml:space="preserve">Nº_Original: </w:t>
      </w:r>
      <w:r>
        <w:t>49</w:t>
      </w:r>
    </w:p>
    <w:p>
      <w:pPr>
        <w:ind w:left="240"/>
      </w:pPr>
      <w:r>
        <w:rPr>
          <w:b/>
        </w:rPr>
        <w:t xml:space="preserve">Sustancia_Mezcla_Material: </w:t>
      </w:r>
      <w:r>
        <w:t>Glicerina</w:t>
      </w:r>
    </w:p>
    <w:p>
      <w:pPr>
        <w:ind w:left="240"/>
      </w:pPr>
      <w:r>
        <w:rPr>
          <w:b/>
        </w:rPr>
        <w:t xml:space="preserve">Formula: </w:t>
      </w:r>
      <w:r>
        <w:t>C3H8O3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de 250 g + 2 envases  c/d</w:t>
      </w:r>
    </w:p>
    <w:p>
      <w:pPr>
        <w:ind w:left="240"/>
      </w:pPr>
      <w:r>
        <w:rPr>
          <w:b/>
        </w:rPr>
        <w:t xml:space="preserve">Envase_Original: </w:t>
      </w:r>
      <w:r>
        <w:t>SI/SE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r>
        <w:rPr>
          <w:b/>
          <w:sz w:val="26"/>
        </w:rPr>
        <w:t xml:space="preserve">REGISTRO 057 — </w:t>
      </w:r>
    </w:p>
    <w:p>
      <w:pPr>
        <w:ind w:left="240"/>
      </w:pPr>
      <w:r>
        <w:rPr>
          <w:b/>
        </w:rPr>
        <w:t xml:space="preserve">ID_NEXUS_X: </w:t>
      </w:r>
      <w:r>
        <w:t>NEXUS-X-0057</w:t>
      </w:r>
    </w:p>
    <w:p>
      <w:pPr>
        <w:ind w:left="240"/>
      </w:pPr>
      <w:r>
        <w:rPr>
          <w:b/>
        </w:rPr>
        <w:t xml:space="preserve">Nº_Original: </w:t>
      </w:r>
      <w:r>
        <w:t>50</w:t>
      </w:r>
    </w:p>
    <w:p>
      <w:pPr>
        <w:ind w:left="240"/>
      </w:pPr>
      <w:r>
        <w:rPr>
          <w:b/>
        </w:rPr>
        <w:t xml:space="preserve">Sustancia_Mezcla_Material: </w:t>
      </w:r>
      <w:r>
        <w:t>Glucosa</w:t>
      </w:r>
    </w:p>
    <w:p>
      <w:pPr>
        <w:ind w:left="240"/>
      </w:pPr>
      <w:r>
        <w:rPr>
          <w:b/>
        </w:rPr>
        <w:t xml:space="preserve">Formula: </w:t>
      </w:r>
      <w:r>
        <w:t>C6H12O6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4 envases de 200g + 1envase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058 — </w:t>
      </w:r>
    </w:p>
    <w:p>
      <w:pPr>
        <w:ind w:left="240"/>
      </w:pPr>
      <w:r>
        <w:rPr>
          <w:b/>
        </w:rPr>
        <w:t xml:space="preserve">ID_NEXUS_X: </w:t>
      </w:r>
      <w:r>
        <w:t>NEXUS-X-0058</w:t>
      </w:r>
    </w:p>
    <w:p>
      <w:pPr>
        <w:ind w:left="240"/>
      </w:pPr>
      <w:r>
        <w:rPr>
          <w:b/>
        </w:rPr>
        <w:t xml:space="preserve">Nº_Original: </w:t>
      </w:r>
      <w:r>
        <w:t>51</w:t>
      </w:r>
    </w:p>
    <w:p>
      <w:pPr>
        <w:ind w:left="240"/>
      </w:pPr>
      <w:r>
        <w:rPr>
          <w:b/>
        </w:rPr>
        <w:t xml:space="preserve">Sustancia_Mezcla_Material: </w:t>
      </w:r>
      <w:r>
        <w:t>Heliantina (naranja de metilo)</w:t>
      </w:r>
    </w:p>
    <w:p>
      <w:pPr>
        <w:ind w:left="240"/>
      </w:pPr>
      <w:r>
        <w:rPr>
          <w:b/>
        </w:rPr>
        <w:t xml:space="preserve">Formula: </w:t>
      </w:r>
      <w:r>
        <w:t>C14H14N3NaO3S</w:t>
      </w:r>
    </w:p>
    <w:p>
      <w:pPr>
        <w:ind w:left="240"/>
      </w:pPr>
      <w:r>
        <w:rPr>
          <w:b/>
        </w:rPr>
        <w:t xml:space="preserve">Estado_Fisico: </w:t>
      </w:r>
      <w:r>
        <w:t>Sòlido/ Lìquido</w:t>
      </w:r>
    </w:p>
    <w:p>
      <w:pPr>
        <w:ind w:left="240"/>
      </w:pPr>
      <w:r>
        <w:rPr>
          <w:b/>
        </w:rPr>
        <w:t xml:space="preserve">Presentacion: </w:t>
      </w:r>
      <w:r>
        <w:t>1 envase c/d+ 2 envases de 100ml+ 1 envase de 25g.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059 — </w:t>
      </w:r>
    </w:p>
    <w:p>
      <w:pPr>
        <w:ind w:left="240"/>
      </w:pPr>
      <w:r>
        <w:rPr>
          <w:b/>
        </w:rPr>
        <w:t xml:space="preserve">ID_NEXUS_X: </w:t>
      </w:r>
      <w:r>
        <w:t>NEXUS-X-0059</w:t>
      </w:r>
    </w:p>
    <w:p>
      <w:pPr>
        <w:ind w:left="240"/>
      </w:pPr>
      <w:r>
        <w:rPr>
          <w:b/>
        </w:rPr>
        <w:t xml:space="preserve">Nº_Original: </w:t>
      </w:r>
      <w:r>
        <w:t>136</w:t>
      </w:r>
    </w:p>
    <w:p>
      <w:pPr>
        <w:ind w:left="240"/>
      </w:pPr>
      <w:r>
        <w:rPr>
          <w:b/>
        </w:rPr>
        <w:t xml:space="preserve">Sustancia_Mezcla_Material: </w:t>
      </w:r>
      <w:r>
        <w:t>Hidrosulfito de Sodio</w:t>
      </w:r>
    </w:p>
    <w:p>
      <w:pPr>
        <w:ind w:left="240"/>
      </w:pPr>
      <w:r>
        <w:rPr>
          <w:b/>
        </w:rPr>
        <w:t xml:space="preserve">Formula: </w:t>
      </w:r>
      <w:r>
        <w:t>Na2S2O4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060 — </w:t>
      </w:r>
    </w:p>
    <w:p>
      <w:pPr>
        <w:ind w:left="240"/>
      </w:pPr>
      <w:r>
        <w:rPr>
          <w:b/>
        </w:rPr>
        <w:t xml:space="preserve">ID_NEXUS_X: </w:t>
      </w:r>
      <w:r>
        <w:t>NEXUS-X-0060</w:t>
      </w:r>
    </w:p>
    <w:p>
      <w:pPr>
        <w:ind w:left="240"/>
      </w:pPr>
      <w:r>
        <w:rPr>
          <w:b/>
        </w:rPr>
        <w:t xml:space="preserve">Nº_Original: </w:t>
      </w:r>
      <w:r>
        <w:t>137</w:t>
      </w:r>
    </w:p>
    <w:p>
      <w:pPr>
        <w:ind w:left="240"/>
      </w:pPr>
      <w:r>
        <w:rPr>
          <w:b/>
        </w:rPr>
        <w:t xml:space="preserve">Sustancia_Mezcla_Material: </w:t>
      </w:r>
      <w:r>
        <w:t>Hidròxido de Bario</w:t>
      </w:r>
    </w:p>
    <w:p>
      <w:pPr>
        <w:ind w:left="240"/>
      </w:pPr>
      <w:r>
        <w:rPr>
          <w:b/>
        </w:rPr>
        <w:t xml:space="preserve">Formula: </w:t>
      </w:r>
      <w:r>
        <w:t>Ba(OH)2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061 — </w:t>
      </w:r>
    </w:p>
    <w:p>
      <w:pPr>
        <w:ind w:left="240"/>
      </w:pPr>
      <w:r>
        <w:rPr>
          <w:b/>
        </w:rPr>
        <w:t xml:space="preserve">ID_NEXUS_X: </w:t>
      </w:r>
      <w:r>
        <w:t>NEXUS-X-0061</w:t>
      </w:r>
    </w:p>
    <w:p>
      <w:pPr>
        <w:ind w:left="240"/>
      </w:pPr>
      <w:r>
        <w:rPr>
          <w:b/>
        </w:rPr>
        <w:t xml:space="preserve">Nº_Original: </w:t>
      </w:r>
      <w:r>
        <w:t>11</w:t>
      </w:r>
    </w:p>
    <w:p>
      <w:pPr>
        <w:ind w:left="240"/>
      </w:pPr>
      <w:r>
        <w:rPr>
          <w:b/>
        </w:rPr>
        <w:t xml:space="preserve">Sustancia_Mezcla_Material: </w:t>
      </w:r>
      <w:r>
        <w:t>Hidròxido de Calcio</w:t>
      </w:r>
    </w:p>
    <w:p>
      <w:pPr>
        <w:ind w:left="240"/>
      </w:pPr>
      <w:r>
        <w:rPr>
          <w:b/>
        </w:rPr>
        <w:t xml:space="preserve">Formula: </w:t>
      </w:r>
      <w:r>
        <w:t>Ca(OH)2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062 — </w:t>
      </w:r>
    </w:p>
    <w:p>
      <w:pPr>
        <w:ind w:left="240"/>
      </w:pPr>
      <w:r>
        <w:rPr>
          <w:b/>
        </w:rPr>
        <w:t xml:space="preserve">ID_NEXUS_X: </w:t>
      </w:r>
      <w:r>
        <w:t>NEXUS-X-0062</w:t>
      </w:r>
    </w:p>
    <w:p>
      <w:pPr>
        <w:ind w:left="240"/>
      </w:pPr>
      <w:r>
        <w:rPr>
          <w:b/>
        </w:rPr>
        <w:t xml:space="preserve">Nº_Original: </w:t>
      </w:r>
      <w:r>
        <w:t>52</w:t>
      </w:r>
    </w:p>
    <w:p>
      <w:pPr>
        <w:ind w:left="240"/>
      </w:pPr>
      <w:r>
        <w:rPr>
          <w:b/>
        </w:rPr>
        <w:t xml:space="preserve">Sustancia_Mezcla_Material: </w:t>
      </w:r>
      <w:r>
        <w:t>Hierro (limaduras)</w:t>
      </w:r>
    </w:p>
    <w:p>
      <w:pPr>
        <w:ind w:left="240"/>
      </w:pPr>
      <w:r>
        <w:rPr>
          <w:b/>
        </w:rPr>
        <w:t xml:space="preserve">Formula: </w:t>
      </w:r>
      <w:r>
        <w:t>Fe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3 envases c/d</w:t>
      </w:r>
    </w:p>
    <w:p>
      <w:pPr>
        <w:ind w:left="240"/>
      </w:pPr>
      <w:r>
        <w:rPr>
          <w:b/>
        </w:rPr>
        <w:t xml:space="preserve">Envase_Original: </w:t>
      </w:r>
      <w:r>
        <w:t>SI/NO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063 — </w:t>
      </w:r>
    </w:p>
    <w:p>
      <w:pPr>
        <w:ind w:left="240"/>
      </w:pPr>
      <w:r>
        <w:rPr>
          <w:b/>
        </w:rPr>
        <w:t xml:space="preserve">ID_NEXUS_X: </w:t>
      </w:r>
      <w:r>
        <w:t>NEXUS-X-0063</w:t>
      </w:r>
    </w:p>
    <w:p>
      <w:pPr>
        <w:ind w:left="240"/>
      </w:pPr>
      <w:r>
        <w:rPr>
          <w:b/>
        </w:rPr>
        <w:t xml:space="preserve">Nº_Original: </w:t>
      </w:r>
      <w:r>
        <w:t>127</w:t>
      </w:r>
    </w:p>
    <w:p>
      <w:pPr>
        <w:ind w:left="240"/>
      </w:pPr>
      <w:r>
        <w:rPr>
          <w:b/>
        </w:rPr>
        <w:t xml:space="preserve">Sustancia_Mezcla_Material: </w:t>
      </w:r>
      <w:r>
        <w:t xml:space="preserve">Iodo </w:t>
      </w:r>
    </w:p>
    <w:p>
      <w:pPr>
        <w:ind w:left="240"/>
      </w:pPr>
      <w:r>
        <w:rPr>
          <w:b/>
        </w:rPr>
        <w:t xml:space="preserve">Formula: </w:t>
      </w:r>
      <w:r>
        <w:t>I2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50g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064 — </w:t>
      </w:r>
    </w:p>
    <w:p>
      <w:pPr>
        <w:ind w:left="240"/>
      </w:pPr>
      <w:r>
        <w:rPr>
          <w:b/>
        </w:rPr>
        <w:t xml:space="preserve">ID_NEXUS_X: </w:t>
      </w:r>
      <w:r>
        <w:t>NEXUS-X-0064</w:t>
      </w:r>
    </w:p>
    <w:p>
      <w:pPr>
        <w:ind w:left="240"/>
      </w:pPr>
      <w:r>
        <w:rPr>
          <w:b/>
        </w:rPr>
        <w:t xml:space="preserve">Nº_Original: </w:t>
      </w:r>
      <w:r>
        <w:t>56</w:t>
      </w:r>
    </w:p>
    <w:p>
      <w:pPr>
        <w:ind w:left="240"/>
      </w:pPr>
      <w:r>
        <w:rPr>
          <w:b/>
        </w:rPr>
        <w:t xml:space="preserve">Sustancia_Mezcla_Material: </w:t>
      </w:r>
      <w:r>
        <w:t>Iodo (virutas y grànulos)</w:t>
      </w:r>
    </w:p>
    <w:p>
      <w:pPr>
        <w:ind w:left="240"/>
      </w:pPr>
      <w:r>
        <w:rPr>
          <w:b/>
        </w:rPr>
        <w:t xml:space="preserve">Formula: </w:t>
      </w:r>
      <w:r>
        <w:t>I2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 xml:space="preserve">2 envases  c/d 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065 — </w:t>
      </w:r>
    </w:p>
    <w:p>
      <w:pPr>
        <w:ind w:left="240"/>
      </w:pPr>
      <w:r>
        <w:rPr>
          <w:b/>
        </w:rPr>
        <w:t xml:space="preserve">ID_NEXUS_X: </w:t>
      </w:r>
      <w:r>
        <w:t>NEXUS-X-0065</w:t>
      </w:r>
    </w:p>
    <w:p>
      <w:pPr>
        <w:ind w:left="240"/>
      </w:pPr>
      <w:r>
        <w:rPr>
          <w:b/>
        </w:rPr>
        <w:t xml:space="preserve">Nº_Original: </w:t>
      </w:r>
      <w:r>
        <w:t>74</w:t>
      </w:r>
    </w:p>
    <w:p>
      <w:pPr>
        <w:ind w:left="240"/>
      </w:pPr>
      <w:r>
        <w:rPr>
          <w:b/>
        </w:rPr>
        <w:t xml:space="preserve">Sustancia_Mezcla_Material: </w:t>
      </w:r>
      <w:r>
        <w:t>Ioduro de Potasio</w:t>
      </w:r>
    </w:p>
    <w:p>
      <w:pPr>
        <w:ind w:left="240"/>
      </w:pPr>
      <w:r>
        <w:rPr>
          <w:b/>
        </w:rPr>
        <w:t xml:space="preserve">Formula: </w:t>
      </w:r>
      <w:r>
        <w:t>KI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 envase  de 250 g+ 2 envases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066 — </w:t>
      </w:r>
    </w:p>
    <w:p>
      <w:pPr>
        <w:ind w:left="240"/>
      </w:pPr>
      <w:r>
        <w:rPr>
          <w:b/>
        </w:rPr>
        <w:t xml:space="preserve">ID_NEXUS_X: </w:t>
      </w:r>
      <w:r>
        <w:t>NEXUS-X-0066</w:t>
      </w:r>
    </w:p>
    <w:p>
      <w:pPr>
        <w:ind w:left="240"/>
      </w:pPr>
      <w:r>
        <w:rPr>
          <w:b/>
        </w:rPr>
        <w:t xml:space="preserve">Nº_Original: </w:t>
      </w:r>
      <w:r>
        <w:t>100</w:t>
      </w:r>
    </w:p>
    <w:p>
      <w:pPr>
        <w:ind w:left="240"/>
      </w:pPr>
      <w:r>
        <w:rPr>
          <w:b/>
        </w:rPr>
        <w:t xml:space="preserve">Sustancia_Mezcla_Material: </w:t>
      </w:r>
      <w:r>
        <w:t>Jabón en polvo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067 — </w:t>
      </w:r>
    </w:p>
    <w:p>
      <w:pPr>
        <w:ind w:left="240"/>
      </w:pPr>
      <w:r>
        <w:rPr>
          <w:b/>
        </w:rPr>
        <w:t xml:space="preserve">ID_NEXUS_X: </w:t>
      </w:r>
      <w:r>
        <w:t>NEXUS-X-0067</w:t>
      </w:r>
    </w:p>
    <w:p>
      <w:pPr>
        <w:ind w:left="240"/>
      </w:pPr>
      <w:r>
        <w:rPr>
          <w:b/>
        </w:rPr>
        <w:t xml:space="preserve">Nº_Original: </w:t>
      </w:r>
      <w:r>
        <w:t>57</w:t>
      </w:r>
    </w:p>
    <w:p>
      <w:pPr>
        <w:ind w:left="240"/>
      </w:pPr>
      <w:r>
        <w:rPr>
          <w:b/>
        </w:rPr>
        <w:t xml:space="preserve">Sustancia_Mezcla_Material: </w:t>
      </w:r>
      <w:r>
        <w:t>Kerosene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r>
        <w:rPr>
          <w:b/>
          <w:sz w:val="26"/>
        </w:rPr>
        <w:t xml:space="preserve">REGISTRO 068 — </w:t>
      </w:r>
    </w:p>
    <w:p>
      <w:pPr>
        <w:ind w:left="240"/>
      </w:pPr>
      <w:r>
        <w:rPr>
          <w:b/>
        </w:rPr>
        <w:t xml:space="preserve">ID_NEXUS_X: </w:t>
      </w:r>
      <w:r>
        <w:t>NEXUS-X-0068</w:t>
      </w:r>
    </w:p>
    <w:p>
      <w:pPr>
        <w:ind w:left="240"/>
      </w:pPr>
      <w:r>
        <w:rPr>
          <w:b/>
        </w:rPr>
        <w:t xml:space="preserve">Nº_Original: </w:t>
      </w:r>
      <w:r>
        <w:t>58</w:t>
      </w:r>
    </w:p>
    <w:p>
      <w:pPr>
        <w:ind w:left="240"/>
      </w:pPr>
      <w:r>
        <w:rPr>
          <w:b/>
        </w:rPr>
        <w:t xml:space="preserve">Sustancia_Mezcla_Material: </w:t>
      </w:r>
      <w:r>
        <w:t>Licor de Fheling A-B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A: 2 envases  de 500 cc+1 envase de 100ml/ B: 1envase de 100ml + 1 envasede 500cc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pPr>
        <w:ind w:left="240"/>
      </w:pPr>
      <w:r>
        <w:rPr>
          <w:b/>
        </w:rPr>
        <w:t xml:space="preserve">Observaciones: </w:t>
      </w:r>
      <w:r>
        <w:t xml:space="preserve">En un recipiente se observan pèrdidas </w:t>
      </w:r>
    </w:p>
    <w:p>
      <w:r>
        <w:rPr>
          <w:b/>
          <w:sz w:val="26"/>
        </w:rPr>
        <w:t xml:space="preserve">REGISTRO 069 — </w:t>
      </w:r>
    </w:p>
    <w:p>
      <w:pPr>
        <w:ind w:left="240"/>
      </w:pPr>
      <w:r>
        <w:rPr>
          <w:b/>
        </w:rPr>
        <w:t xml:space="preserve">ID_NEXUS_X: </w:t>
      </w:r>
      <w:r>
        <w:t>NEXUS-X-0069</w:t>
      </w:r>
    </w:p>
    <w:p>
      <w:pPr>
        <w:ind w:left="240"/>
      </w:pPr>
      <w:r>
        <w:rPr>
          <w:b/>
        </w:rPr>
        <w:t xml:space="preserve">Nº_Original: </w:t>
      </w:r>
      <w:r>
        <w:t>59</w:t>
      </w:r>
    </w:p>
    <w:p>
      <w:pPr>
        <w:ind w:left="240"/>
      </w:pPr>
      <w:r>
        <w:rPr>
          <w:b/>
        </w:rPr>
        <w:t xml:space="preserve">Sustancia_Mezcla_Material: </w:t>
      </w:r>
      <w:r>
        <w:t>Lugol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17 envases de 100ml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070 — </w:t>
      </w:r>
    </w:p>
    <w:p>
      <w:pPr>
        <w:ind w:left="240"/>
      </w:pPr>
      <w:r>
        <w:rPr>
          <w:b/>
        </w:rPr>
        <w:t xml:space="preserve">ID_NEXUS_X: </w:t>
      </w:r>
      <w:r>
        <w:t>NEXUS-X-0070</w:t>
      </w:r>
    </w:p>
    <w:p>
      <w:pPr>
        <w:ind w:left="240"/>
      </w:pPr>
      <w:r>
        <w:rPr>
          <w:b/>
        </w:rPr>
        <w:t xml:space="preserve">Nº_Original: </w:t>
      </w:r>
      <w:r>
        <w:t>101</w:t>
      </w:r>
    </w:p>
    <w:p>
      <w:pPr>
        <w:ind w:left="240"/>
      </w:pPr>
      <w:r>
        <w:rPr>
          <w:b/>
        </w:rPr>
        <w:t xml:space="preserve">Sustancia_Mezcla_Material: </w:t>
      </w:r>
      <w:r>
        <w:t>Maderitas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071 — </w:t>
      </w:r>
    </w:p>
    <w:p>
      <w:pPr>
        <w:ind w:left="240"/>
      </w:pPr>
      <w:r>
        <w:rPr>
          <w:b/>
        </w:rPr>
        <w:t xml:space="preserve">ID_NEXUS_X: </w:t>
      </w:r>
      <w:r>
        <w:t>NEXUS-X-0071</w:t>
      </w:r>
    </w:p>
    <w:p>
      <w:pPr>
        <w:ind w:left="240"/>
      </w:pPr>
      <w:r>
        <w:rPr>
          <w:b/>
        </w:rPr>
        <w:t xml:space="preserve">Nº_Original: </w:t>
      </w:r>
      <w:r>
        <w:t>61</w:t>
      </w:r>
    </w:p>
    <w:p>
      <w:pPr>
        <w:ind w:left="240"/>
      </w:pPr>
      <w:r>
        <w:rPr>
          <w:b/>
        </w:rPr>
        <w:t xml:space="preserve">Sustancia_Mezcla_Material: </w:t>
      </w:r>
      <w:r>
        <w:t>Magnesio (Cinta)</w:t>
      </w:r>
    </w:p>
    <w:p>
      <w:pPr>
        <w:ind w:left="240"/>
      </w:pPr>
      <w:r>
        <w:rPr>
          <w:b/>
        </w:rPr>
        <w:t xml:space="preserve">Formula: </w:t>
      </w:r>
      <w:r>
        <w:t>Mg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50 cm + 1unidad de longitud desconcida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072 — </w:t>
      </w:r>
    </w:p>
    <w:p>
      <w:pPr>
        <w:ind w:left="240"/>
      </w:pPr>
      <w:r>
        <w:rPr>
          <w:b/>
        </w:rPr>
        <w:t xml:space="preserve">ID_NEXUS_X: </w:t>
      </w:r>
      <w:r>
        <w:t>NEXUS-X-0072</w:t>
      </w:r>
    </w:p>
    <w:p>
      <w:pPr>
        <w:ind w:left="240"/>
      </w:pPr>
      <w:r>
        <w:rPr>
          <w:b/>
        </w:rPr>
        <w:t xml:space="preserve">Nº_Original: </w:t>
      </w:r>
      <w:r>
        <w:t>64</w:t>
      </w:r>
    </w:p>
    <w:p>
      <w:pPr>
        <w:ind w:left="240"/>
      </w:pPr>
      <w:r>
        <w:rPr>
          <w:b/>
        </w:rPr>
        <w:t xml:space="preserve">Sustancia_Mezcla_Material: </w:t>
      </w:r>
      <w:r>
        <w:t>Naftalina</w:t>
      </w:r>
    </w:p>
    <w:p>
      <w:pPr>
        <w:ind w:left="240"/>
      </w:pPr>
      <w:r>
        <w:rPr>
          <w:b/>
        </w:rPr>
        <w:t xml:space="preserve">Formula: </w:t>
      </w:r>
      <w:r>
        <w:t>C10H8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90g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073 — </w:t>
      </w:r>
    </w:p>
    <w:p>
      <w:pPr>
        <w:ind w:left="240"/>
      </w:pPr>
      <w:r>
        <w:rPr>
          <w:b/>
        </w:rPr>
        <w:t xml:space="preserve">ID_NEXUS_X: </w:t>
      </w:r>
      <w:r>
        <w:t>NEXUS-X-0073</w:t>
      </w:r>
    </w:p>
    <w:p>
      <w:pPr>
        <w:ind w:left="240"/>
      </w:pPr>
      <w:r>
        <w:rPr>
          <w:b/>
        </w:rPr>
        <w:t xml:space="preserve">Nº_Original: </w:t>
      </w:r>
      <w:r>
        <w:t>67</w:t>
      </w:r>
    </w:p>
    <w:p>
      <w:pPr>
        <w:ind w:left="240"/>
      </w:pPr>
      <w:r>
        <w:rPr>
          <w:b/>
        </w:rPr>
        <w:t xml:space="preserve">Sustancia_Mezcla_Material: </w:t>
      </w:r>
      <w:r>
        <w:t>Nitrato de Plata</w:t>
      </w:r>
    </w:p>
    <w:p>
      <w:pPr>
        <w:ind w:left="240"/>
      </w:pPr>
      <w:r>
        <w:rPr>
          <w:b/>
        </w:rPr>
        <w:t xml:space="preserve">Formula: </w:t>
      </w:r>
      <w:r>
        <w:t>AgNO3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074 — </w:t>
      </w:r>
    </w:p>
    <w:p>
      <w:pPr>
        <w:ind w:left="240"/>
      </w:pPr>
      <w:r>
        <w:rPr>
          <w:b/>
        </w:rPr>
        <w:t xml:space="preserve">ID_NEXUS_X: </w:t>
      </w:r>
      <w:r>
        <w:t>NEXUS-X-0074</w:t>
      </w:r>
    </w:p>
    <w:p>
      <w:pPr>
        <w:ind w:left="240"/>
      </w:pPr>
      <w:r>
        <w:rPr>
          <w:b/>
        </w:rPr>
        <w:t xml:space="preserve">Nº_Original: </w:t>
      </w:r>
      <w:r>
        <w:t>68</w:t>
      </w:r>
    </w:p>
    <w:p>
      <w:pPr>
        <w:ind w:left="240"/>
      </w:pPr>
      <w:r>
        <w:rPr>
          <w:b/>
        </w:rPr>
        <w:t xml:space="preserve">Sustancia_Mezcla_Material: </w:t>
      </w:r>
      <w:r>
        <w:t>Nitrato de Plata (Solucion)</w:t>
      </w:r>
    </w:p>
    <w:p>
      <w:pPr>
        <w:ind w:left="240"/>
      </w:pPr>
      <w:r>
        <w:rPr>
          <w:b/>
        </w:rPr>
        <w:t xml:space="preserve">Formula: </w:t>
      </w:r>
      <w:r>
        <w:t>AgNO3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de 100ml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075 — </w:t>
      </w:r>
    </w:p>
    <w:p>
      <w:pPr>
        <w:ind w:left="240"/>
      </w:pPr>
      <w:r>
        <w:rPr>
          <w:b/>
        </w:rPr>
        <w:t xml:space="preserve">ID_NEXUS_X: </w:t>
      </w:r>
      <w:r>
        <w:t>NEXUS-X-0075</w:t>
      </w:r>
    </w:p>
    <w:p>
      <w:pPr>
        <w:ind w:left="240"/>
      </w:pPr>
      <w:r>
        <w:rPr>
          <w:b/>
        </w:rPr>
        <w:t xml:space="preserve">Nº_Original: </w:t>
      </w:r>
      <w:r>
        <w:t>121</w:t>
      </w:r>
    </w:p>
    <w:p>
      <w:pPr>
        <w:ind w:left="240"/>
      </w:pPr>
      <w:r>
        <w:rPr>
          <w:b/>
        </w:rPr>
        <w:t xml:space="preserve">Sustancia_Mezcla_Material: </w:t>
      </w:r>
      <w:r>
        <w:t>Nitrato de Plomo</w:t>
      </w:r>
    </w:p>
    <w:p>
      <w:pPr>
        <w:ind w:left="240"/>
      </w:pPr>
      <w:r>
        <w:rPr>
          <w:b/>
        </w:rPr>
        <w:t xml:space="preserve">Formula: </w:t>
      </w:r>
      <w:r>
        <w:t>Pb(NO3)2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 unidad de 100g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076 — </w:t>
      </w:r>
    </w:p>
    <w:p>
      <w:pPr>
        <w:ind w:left="240"/>
      </w:pPr>
      <w:r>
        <w:rPr>
          <w:b/>
        </w:rPr>
        <w:t xml:space="preserve">ID_NEXUS_X: </w:t>
      </w:r>
      <w:r>
        <w:t>NEXUS-X-0076</w:t>
      </w:r>
    </w:p>
    <w:p>
      <w:pPr>
        <w:ind w:left="240"/>
      </w:pPr>
      <w:r>
        <w:rPr>
          <w:b/>
        </w:rPr>
        <w:t xml:space="preserve">Nº_Original: </w:t>
      </w:r>
      <w:r>
        <w:t>117</w:t>
      </w:r>
    </w:p>
    <w:p>
      <w:pPr>
        <w:ind w:left="240"/>
      </w:pPr>
      <w:r>
        <w:rPr>
          <w:b/>
        </w:rPr>
        <w:t xml:space="preserve">Sustancia_Mezcla_Material: </w:t>
      </w:r>
      <w:r>
        <w:t>Nitrato de Potasio</w:t>
      </w:r>
    </w:p>
    <w:p>
      <w:pPr>
        <w:ind w:left="240"/>
      </w:pPr>
      <w:r>
        <w:rPr>
          <w:b/>
        </w:rPr>
        <w:t xml:space="preserve">Formula: </w:t>
      </w:r>
      <w:r>
        <w:t>KNO3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1envase de 250g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077 — </w:t>
      </w:r>
    </w:p>
    <w:p>
      <w:pPr>
        <w:ind w:left="240"/>
      </w:pPr>
      <w:r>
        <w:rPr>
          <w:b/>
        </w:rPr>
        <w:t xml:space="preserve">ID_NEXUS_X: </w:t>
      </w:r>
      <w:r>
        <w:t>NEXUS-X-0077</w:t>
      </w:r>
    </w:p>
    <w:p>
      <w:pPr>
        <w:ind w:left="240"/>
      </w:pPr>
      <w:r>
        <w:rPr>
          <w:b/>
        </w:rPr>
        <w:t xml:space="preserve">Nº_Original: </w:t>
      </w:r>
      <w:r>
        <w:t>119</w:t>
      </w:r>
    </w:p>
    <w:p>
      <w:pPr>
        <w:ind w:left="240"/>
      </w:pPr>
      <w:r>
        <w:rPr>
          <w:b/>
        </w:rPr>
        <w:t xml:space="preserve">Sustancia_Mezcla_Material: </w:t>
      </w:r>
      <w:r>
        <w:t>Óxido  de Hierro (III)</w:t>
      </w:r>
    </w:p>
    <w:p>
      <w:pPr>
        <w:ind w:left="240"/>
      </w:pPr>
      <w:r>
        <w:rPr>
          <w:b/>
        </w:rPr>
        <w:t xml:space="preserve">Formula: </w:t>
      </w:r>
      <w:r>
        <w:t>Fe3O2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250 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078 — </w:t>
      </w:r>
    </w:p>
    <w:p>
      <w:pPr>
        <w:ind w:left="240"/>
      </w:pPr>
      <w:r>
        <w:rPr>
          <w:b/>
        </w:rPr>
        <w:t xml:space="preserve">ID_NEXUS_X: </w:t>
      </w:r>
      <w:r>
        <w:t>NEXUS-X-0078</w:t>
      </w:r>
    </w:p>
    <w:p>
      <w:pPr>
        <w:ind w:left="240"/>
      </w:pPr>
      <w:r>
        <w:rPr>
          <w:b/>
        </w:rPr>
        <w:t xml:space="preserve">Nº_Original: </w:t>
      </w:r>
      <w:r>
        <w:t>35</w:t>
      </w:r>
    </w:p>
    <w:p>
      <w:pPr>
        <w:ind w:left="240"/>
      </w:pPr>
      <w:r>
        <w:rPr>
          <w:b/>
        </w:rPr>
        <w:t xml:space="preserve">Sustancia_Mezcla_Material: </w:t>
      </w:r>
      <w:r>
        <w:t>Óxido de Calcio</w:t>
      </w:r>
    </w:p>
    <w:p>
      <w:pPr>
        <w:ind w:left="240"/>
      </w:pPr>
      <w:r>
        <w:rPr>
          <w:b/>
        </w:rPr>
        <w:t xml:space="preserve">Formula: </w:t>
      </w:r>
      <w:r>
        <w:t>CaO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2 envases  de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079 — </w:t>
      </w:r>
    </w:p>
    <w:p>
      <w:pPr>
        <w:ind w:left="240"/>
      </w:pPr>
      <w:r>
        <w:rPr>
          <w:b/>
        </w:rPr>
        <w:t xml:space="preserve">ID_NEXUS_X: </w:t>
      </w:r>
      <w:r>
        <w:t>NEXUS-X-0079</w:t>
      </w:r>
    </w:p>
    <w:p>
      <w:pPr>
        <w:ind w:left="240"/>
      </w:pPr>
      <w:r>
        <w:rPr>
          <w:b/>
        </w:rPr>
        <w:t xml:space="preserve">Nº_Original: </w:t>
      </w:r>
      <w:r>
        <w:t>44</w:t>
      </w:r>
    </w:p>
    <w:p>
      <w:pPr>
        <w:ind w:left="240"/>
      </w:pPr>
      <w:r>
        <w:rPr>
          <w:b/>
        </w:rPr>
        <w:t xml:space="preserve">Sustancia_Mezcla_Material: </w:t>
      </w:r>
      <w:r>
        <w:t>Óxido de Cobre (II)</w:t>
      </w:r>
    </w:p>
    <w:p>
      <w:pPr>
        <w:ind w:left="240"/>
      </w:pPr>
      <w:r>
        <w:rPr>
          <w:b/>
        </w:rPr>
        <w:t xml:space="preserve">Formula: </w:t>
      </w:r>
      <w:r>
        <w:t>CuO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080 — </w:t>
      </w:r>
    </w:p>
    <w:p>
      <w:pPr>
        <w:ind w:left="240"/>
      </w:pPr>
      <w:r>
        <w:rPr>
          <w:b/>
        </w:rPr>
        <w:t xml:space="preserve">ID_NEXUS_X: </w:t>
      </w:r>
      <w:r>
        <w:t>NEXUS-X-0080</w:t>
      </w:r>
    </w:p>
    <w:p>
      <w:pPr>
        <w:ind w:left="240"/>
      </w:pPr>
      <w:r>
        <w:rPr>
          <w:b/>
        </w:rPr>
        <w:t xml:space="preserve">Nº_Original: </w:t>
      </w:r>
      <w:r>
        <w:t>123</w:t>
      </w:r>
    </w:p>
    <w:p>
      <w:pPr>
        <w:ind w:left="240"/>
      </w:pPr>
      <w:r>
        <w:rPr>
          <w:b/>
        </w:rPr>
        <w:t xml:space="preserve">Sustancia_Mezcla_Material: </w:t>
      </w:r>
      <w:r>
        <w:t>Óxido de Plomo</w:t>
      </w:r>
    </w:p>
    <w:p>
      <w:pPr>
        <w:ind w:left="240"/>
      </w:pPr>
      <w:r>
        <w:rPr>
          <w:b/>
        </w:rPr>
        <w:t xml:space="preserve">Formula: </w:t>
      </w:r>
      <w:r>
        <w:t>PbO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081 — </w:t>
      </w:r>
    </w:p>
    <w:p>
      <w:pPr>
        <w:ind w:left="240"/>
      </w:pPr>
      <w:r>
        <w:rPr>
          <w:b/>
        </w:rPr>
        <w:t xml:space="preserve">ID_NEXUS_X: </w:t>
      </w:r>
      <w:r>
        <w:t>NEXUS-X-0081</w:t>
      </w:r>
    </w:p>
    <w:p>
      <w:pPr>
        <w:ind w:left="240"/>
      </w:pPr>
      <w:r>
        <w:rPr>
          <w:b/>
        </w:rPr>
        <w:t xml:space="preserve">Nº_Original: </w:t>
      </w:r>
      <w:r>
        <w:t>110</w:t>
      </w:r>
    </w:p>
    <w:p>
      <w:pPr>
        <w:ind w:left="240"/>
      </w:pPr>
      <w:r>
        <w:rPr>
          <w:b/>
        </w:rPr>
        <w:t xml:space="preserve">Sustancia_Mezcla_Material: </w:t>
      </w:r>
      <w:r>
        <w:t>Papel indicador de PH</w:t>
      </w:r>
    </w:p>
    <w:p>
      <w:pPr>
        <w:ind w:left="240"/>
      </w:pPr>
      <w:r>
        <w:rPr>
          <w:b/>
        </w:rPr>
        <w:t xml:space="preserve">Presentacion: </w:t>
      </w:r>
      <w:r>
        <w:t>4 unidades de 100 tiras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082 — </w:t>
      </w:r>
    </w:p>
    <w:p>
      <w:pPr>
        <w:ind w:left="240"/>
      </w:pPr>
      <w:r>
        <w:rPr>
          <w:b/>
        </w:rPr>
        <w:t xml:space="preserve">ID_NEXUS_X: </w:t>
      </w:r>
      <w:r>
        <w:t>NEXUS-X-0082</w:t>
      </w:r>
    </w:p>
    <w:p>
      <w:pPr>
        <w:ind w:left="240"/>
      </w:pPr>
      <w:r>
        <w:rPr>
          <w:b/>
        </w:rPr>
        <w:t xml:space="preserve">Nº_Original: </w:t>
      </w:r>
      <w:r>
        <w:t>92</w:t>
      </w:r>
    </w:p>
    <w:p>
      <w:pPr>
        <w:ind w:left="240"/>
      </w:pPr>
      <w:r>
        <w:rPr>
          <w:b/>
        </w:rPr>
        <w:t xml:space="preserve">Sustancia_Mezcla_Material: </w:t>
      </w:r>
      <w:r>
        <w:t>Papel Tornasol Azul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083 — </w:t>
      </w:r>
    </w:p>
    <w:p>
      <w:pPr>
        <w:ind w:left="240"/>
      </w:pPr>
      <w:r>
        <w:rPr>
          <w:b/>
        </w:rPr>
        <w:t xml:space="preserve">ID_NEXUS_X: </w:t>
      </w:r>
      <w:r>
        <w:t>NEXUS-X-0083</w:t>
      </w:r>
    </w:p>
    <w:p>
      <w:pPr>
        <w:ind w:left="240"/>
      </w:pPr>
      <w:r>
        <w:rPr>
          <w:b/>
        </w:rPr>
        <w:t xml:space="preserve">Nº_Original: </w:t>
      </w:r>
      <w:r>
        <w:t>93</w:t>
      </w:r>
    </w:p>
    <w:p>
      <w:pPr>
        <w:ind w:left="240"/>
      </w:pPr>
      <w:r>
        <w:rPr>
          <w:b/>
        </w:rPr>
        <w:t xml:space="preserve">Sustancia_Mezcla_Material: </w:t>
      </w:r>
      <w:r>
        <w:t>Papel Tornasol Rojo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084 — </w:t>
      </w:r>
    </w:p>
    <w:p>
      <w:pPr>
        <w:ind w:left="240"/>
      </w:pPr>
      <w:r>
        <w:rPr>
          <w:b/>
        </w:rPr>
        <w:t xml:space="preserve">ID_NEXUS_X: </w:t>
      </w:r>
      <w:r>
        <w:t>NEXUS-X-0084</w:t>
      </w:r>
    </w:p>
    <w:p>
      <w:pPr>
        <w:ind w:left="240"/>
      </w:pPr>
      <w:r>
        <w:rPr>
          <w:b/>
        </w:rPr>
        <w:t xml:space="preserve">Nº_Original: </w:t>
      </w:r>
      <w:r>
        <w:t>65</w:t>
      </w:r>
    </w:p>
    <w:p>
      <w:pPr>
        <w:ind w:left="240"/>
      </w:pPr>
      <w:r>
        <w:rPr>
          <w:b/>
        </w:rPr>
        <w:t xml:space="preserve">Sustancia_Mezcla_Material: </w:t>
      </w:r>
      <w:r>
        <w:t>Parafina</w:t>
      </w:r>
    </w:p>
    <w:p>
      <w:pPr>
        <w:ind w:left="240"/>
      </w:pPr>
      <w:r>
        <w:rPr>
          <w:b/>
        </w:rPr>
        <w:t xml:space="preserve">Formula: </w:t>
      </w:r>
      <w:r>
        <w:t>CnH2n+1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085 — </w:t>
      </w:r>
    </w:p>
    <w:p>
      <w:pPr>
        <w:ind w:left="240"/>
      </w:pPr>
      <w:r>
        <w:rPr>
          <w:b/>
        </w:rPr>
        <w:t xml:space="preserve">ID_NEXUS_X: </w:t>
      </w:r>
      <w:r>
        <w:t>NEXUS-X-0085</w:t>
      </w:r>
    </w:p>
    <w:p>
      <w:pPr>
        <w:ind w:left="240"/>
      </w:pPr>
      <w:r>
        <w:rPr>
          <w:b/>
        </w:rPr>
        <w:t xml:space="preserve">Nº_Original: </w:t>
      </w:r>
      <w:r>
        <w:t>112</w:t>
      </w:r>
    </w:p>
    <w:p>
      <w:pPr>
        <w:ind w:left="240"/>
      </w:pPr>
      <w:r>
        <w:rPr>
          <w:b/>
        </w:rPr>
        <w:t xml:space="preserve">Sustancia_Mezcla_Material: </w:t>
      </w:r>
      <w:r>
        <w:t>Pepsina</w:t>
      </w:r>
    </w:p>
    <w:p>
      <w:pPr>
        <w:ind w:left="240"/>
      </w:pPr>
      <w:r>
        <w:rPr>
          <w:b/>
        </w:rPr>
        <w:t xml:space="preserve">Formula: </w:t>
      </w:r>
      <w:r>
        <w:t>Macromolecula Proteica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25g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086 — </w:t>
      </w:r>
    </w:p>
    <w:p>
      <w:pPr>
        <w:ind w:left="240"/>
      </w:pPr>
      <w:r>
        <w:rPr>
          <w:b/>
        </w:rPr>
        <w:t xml:space="preserve">ID_NEXUS_X: </w:t>
      </w:r>
      <w:r>
        <w:t>NEXUS-X-0086</w:t>
      </w:r>
    </w:p>
    <w:p>
      <w:pPr>
        <w:ind w:left="240"/>
      </w:pPr>
      <w:r>
        <w:rPr>
          <w:b/>
        </w:rPr>
        <w:t xml:space="preserve">Nº_Original: </w:t>
      </w:r>
      <w:r>
        <w:t>75</w:t>
      </w:r>
    </w:p>
    <w:p>
      <w:pPr>
        <w:ind w:left="240"/>
      </w:pPr>
      <w:r>
        <w:rPr>
          <w:b/>
        </w:rPr>
        <w:t xml:space="preserve">Sustancia_Mezcla_Material: </w:t>
      </w:r>
      <w:r>
        <w:t>Permanganato de Potasio</w:t>
      </w:r>
    </w:p>
    <w:p>
      <w:pPr>
        <w:ind w:left="240"/>
      </w:pPr>
      <w:r>
        <w:rPr>
          <w:b/>
        </w:rPr>
        <w:t xml:space="preserve">Formula: </w:t>
      </w:r>
      <w:r>
        <w:t>KMnO4</w:t>
      </w:r>
    </w:p>
    <w:p>
      <w:pPr>
        <w:ind w:left="240"/>
      </w:pPr>
      <w:r>
        <w:rPr>
          <w:b/>
        </w:rPr>
        <w:t xml:space="preserve">Estado_Fisico: </w:t>
      </w:r>
      <w:r>
        <w:t>Sòlido/ Lìquido</w:t>
      </w:r>
    </w:p>
    <w:p>
      <w:pPr>
        <w:ind w:left="240"/>
      </w:pPr>
      <w:r>
        <w:rPr>
          <w:b/>
        </w:rPr>
        <w:t xml:space="preserve">Presentacion: </w:t>
      </w:r>
      <w:r>
        <w:t>3 envases c/d</w:t>
      </w:r>
    </w:p>
    <w:p>
      <w:pPr>
        <w:ind w:left="240"/>
      </w:pPr>
      <w:r>
        <w:rPr>
          <w:b/>
        </w:rPr>
        <w:t xml:space="preserve">Envase_Original: </w:t>
      </w:r>
      <w:r>
        <w:t>SI/NO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087 — </w:t>
      </w:r>
    </w:p>
    <w:p>
      <w:pPr>
        <w:ind w:left="240"/>
      </w:pPr>
      <w:r>
        <w:rPr>
          <w:b/>
        </w:rPr>
        <w:t xml:space="preserve">ID_NEXUS_X: </w:t>
      </w:r>
      <w:r>
        <w:t>NEXUS-X-0087</w:t>
      </w:r>
    </w:p>
    <w:p>
      <w:pPr>
        <w:ind w:left="240"/>
      </w:pPr>
      <w:r>
        <w:rPr>
          <w:b/>
        </w:rPr>
        <w:t xml:space="preserve">Nº_Original: </w:t>
      </w:r>
      <w:r>
        <w:t>14</w:t>
      </w:r>
    </w:p>
    <w:p>
      <w:pPr>
        <w:ind w:left="240"/>
      </w:pPr>
      <w:r>
        <w:rPr>
          <w:b/>
        </w:rPr>
        <w:t xml:space="preserve">Sustancia_Mezcla_Material: </w:t>
      </w:r>
      <w:r>
        <w:t>Peròxido de Hidrògeno (Agua Oxigenada)</w:t>
      </w:r>
    </w:p>
    <w:p>
      <w:pPr>
        <w:ind w:left="240"/>
      </w:pPr>
      <w:r>
        <w:rPr>
          <w:b/>
        </w:rPr>
        <w:t xml:space="preserve">Formula: </w:t>
      </w:r>
      <w:r>
        <w:t>H2O2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pPr>
        <w:ind w:left="240"/>
      </w:pPr>
      <w:r>
        <w:rPr>
          <w:b/>
        </w:rPr>
        <w:t xml:space="preserve">Observaciones: </w:t>
      </w:r>
      <w:r>
        <w:t xml:space="preserve"> Tambien se encuentra en el ùltimo estante de la estanteria metàlica</w:t>
      </w:r>
    </w:p>
    <w:p>
      <w:r>
        <w:rPr>
          <w:b/>
          <w:sz w:val="26"/>
        </w:rPr>
        <w:t xml:space="preserve">REGISTRO 088 — </w:t>
      </w:r>
    </w:p>
    <w:p>
      <w:pPr>
        <w:ind w:left="240"/>
      </w:pPr>
      <w:r>
        <w:rPr>
          <w:b/>
        </w:rPr>
        <w:t xml:space="preserve">ID_NEXUS_X: </w:t>
      </w:r>
      <w:r>
        <w:t>NEXUS-X-0088</w:t>
      </w:r>
    </w:p>
    <w:p>
      <w:pPr>
        <w:ind w:left="240"/>
      </w:pPr>
      <w:r>
        <w:rPr>
          <w:b/>
        </w:rPr>
        <w:t xml:space="preserve">Nº_Original: </w:t>
      </w:r>
      <w:r>
        <w:t>66</w:t>
      </w:r>
    </w:p>
    <w:p>
      <w:pPr>
        <w:ind w:left="240"/>
      </w:pPr>
      <w:r>
        <w:rPr>
          <w:b/>
        </w:rPr>
        <w:t xml:space="preserve">Sustancia_Mezcla_Material: </w:t>
      </w:r>
      <w:r>
        <w:t>Petròleo crudo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envasede 500ml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r>
        <w:rPr>
          <w:b/>
          <w:sz w:val="26"/>
        </w:rPr>
        <w:t xml:space="preserve">REGISTRO 089 — </w:t>
      </w:r>
    </w:p>
    <w:p>
      <w:pPr>
        <w:ind w:left="240"/>
      </w:pPr>
      <w:r>
        <w:rPr>
          <w:b/>
        </w:rPr>
        <w:t xml:space="preserve">ID_NEXUS_X: </w:t>
      </w:r>
      <w:r>
        <w:t>NEXUS-X-0089</w:t>
      </w:r>
    </w:p>
    <w:p>
      <w:pPr>
        <w:ind w:left="240"/>
      </w:pPr>
      <w:r>
        <w:rPr>
          <w:b/>
        </w:rPr>
        <w:t xml:space="preserve">Nº_Original: </w:t>
      </w:r>
      <w:r>
        <w:t>103</w:t>
      </w:r>
    </w:p>
    <w:p>
      <w:pPr>
        <w:ind w:left="240"/>
      </w:pPr>
      <w:r>
        <w:rPr>
          <w:b/>
        </w:rPr>
        <w:t xml:space="preserve">Sustancia_Mezcla_Material: </w:t>
      </w:r>
      <w:r>
        <w:t>Piedras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1</w:t>
      </w:r>
    </w:p>
    <w:p>
      <w:r>
        <w:rPr>
          <w:b/>
          <w:sz w:val="26"/>
        </w:rPr>
        <w:t xml:space="preserve">REGISTRO 090 — </w:t>
      </w:r>
    </w:p>
    <w:p>
      <w:pPr>
        <w:ind w:left="240"/>
      </w:pPr>
      <w:r>
        <w:rPr>
          <w:b/>
        </w:rPr>
        <w:t xml:space="preserve">ID_NEXUS_X: </w:t>
      </w:r>
      <w:r>
        <w:t>NEXUS-X-0090</w:t>
      </w:r>
    </w:p>
    <w:p>
      <w:pPr>
        <w:ind w:left="240"/>
      </w:pPr>
      <w:r>
        <w:rPr>
          <w:b/>
        </w:rPr>
        <w:t xml:space="preserve">Nº_Original: </w:t>
      </w:r>
      <w:r>
        <w:t>99</w:t>
      </w:r>
    </w:p>
    <w:p>
      <w:pPr>
        <w:ind w:left="240"/>
      </w:pPr>
      <w:r>
        <w:rPr>
          <w:b/>
        </w:rPr>
        <w:t xml:space="preserve">Sustancia_Mezcla_Material: </w:t>
      </w:r>
      <w:r>
        <w:t>Plomo (municiones)</w:t>
      </w:r>
    </w:p>
    <w:p>
      <w:pPr>
        <w:ind w:left="240"/>
      </w:pPr>
      <w:r>
        <w:rPr>
          <w:b/>
        </w:rPr>
        <w:t xml:space="preserve">Formula: </w:t>
      </w:r>
      <w:r>
        <w:t>Pb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2 envases de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091 — </w:t>
      </w:r>
    </w:p>
    <w:p>
      <w:pPr>
        <w:ind w:left="240"/>
      </w:pPr>
      <w:r>
        <w:rPr>
          <w:b/>
        </w:rPr>
        <w:t xml:space="preserve">ID_NEXUS_X: </w:t>
      </w:r>
      <w:r>
        <w:t>NEXUS-X-0091</w:t>
      </w:r>
    </w:p>
    <w:p>
      <w:pPr>
        <w:ind w:left="240"/>
      </w:pPr>
      <w:r>
        <w:rPr>
          <w:b/>
        </w:rPr>
        <w:t xml:space="preserve">Nº_Original: </w:t>
      </w:r>
      <w:r>
        <w:t>128</w:t>
      </w:r>
    </w:p>
    <w:p>
      <w:pPr>
        <w:ind w:left="240"/>
      </w:pPr>
      <w:r>
        <w:rPr>
          <w:b/>
        </w:rPr>
        <w:t xml:space="preserve">Sustancia_Mezcla_Material: </w:t>
      </w:r>
      <w:r>
        <w:t>Reactivo de Benedict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de  250ml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092 — </w:t>
      </w:r>
    </w:p>
    <w:p>
      <w:pPr>
        <w:ind w:left="240"/>
      </w:pPr>
      <w:r>
        <w:rPr>
          <w:b/>
        </w:rPr>
        <w:t xml:space="preserve">ID_NEXUS_X: </w:t>
      </w:r>
      <w:r>
        <w:t>NEXUS-X-0092</w:t>
      </w:r>
    </w:p>
    <w:p>
      <w:pPr>
        <w:ind w:left="240"/>
      </w:pPr>
      <w:r>
        <w:rPr>
          <w:b/>
        </w:rPr>
        <w:t xml:space="preserve">Nº_Original: </w:t>
      </w:r>
      <w:r>
        <w:t>78</w:t>
      </w:r>
    </w:p>
    <w:p>
      <w:pPr>
        <w:ind w:left="240"/>
      </w:pPr>
      <w:r>
        <w:rPr>
          <w:b/>
        </w:rPr>
        <w:t xml:space="preserve">Sustancia_Mezcla_Material: </w:t>
      </w:r>
      <w:r>
        <w:t>Reactivo de Nessler</w:t>
      </w:r>
    </w:p>
    <w:p>
      <w:pPr>
        <w:ind w:left="240"/>
      </w:pPr>
      <w:r>
        <w:rPr>
          <w:b/>
        </w:rPr>
        <w:t xml:space="preserve">Formula: </w:t>
      </w:r>
      <w:r>
        <w:t>K2[HgI4]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2 envases de 100ml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093 — </w:t>
      </w:r>
    </w:p>
    <w:p>
      <w:pPr>
        <w:ind w:left="240"/>
      </w:pPr>
      <w:r>
        <w:rPr>
          <w:b/>
        </w:rPr>
        <w:t xml:space="preserve">ID_NEXUS_X: </w:t>
      </w:r>
      <w:r>
        <w:t>NEXUS-X-0093</w:t>
      </w:r>
    </w:p>
    <w:p>
      <w:pPr>
        <w:ind w:left="240"/>
      </w:pPr>
      <w:r>
        <w:rPr>
          <w:b/>
        </w:rPr>
        <w:t xml:space="preserve">Nº_Original: </w:t>
      </w:r>
      <w:r>
        <w:t>79</w:t>
      </w:r>
    </w:p>
    <w:p>
      <w:pPr>
        <w:ind w:left="240"/>
      </w:pPr>
      <w:r>
        <w:rPr>
          <w:b/>
        </w:rPr>
        <w:t xml:space="preserve">Sustancia_Mezcla_Material: </w:t>
      </w:r>
      <w:r>
        <w:t>Reactivo de Tollens</w:t>
      </w:r>
    </w:p>
    <w:p>
      <w:pPr>
        <w:ind w:left="240"/>
      </w:pPr>
      <w:r>
        <w:rPr>
          <w:b/>
        </w:rPr>
        <w:t xml:space="preserve">Formula: </w:t>
      </w:r>
      <w:r>
        <w:t>[Ag(NH3)]OH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de 100ml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094 — </w:t>
      </w:r>
    </w:p>
    <w:p>
      <w:pPr>
        <w:ind w:left="240"/>
      </w:pPr>
      <w:r>
        <w:rPr>
          <w:b/>
        </w:rPr>
        <w:t xml:space="preserve">ID_NEXUS_X: </w:t>
      </w:r>
      <w:r>
        <w:t>NEXUS-X-0094</w:t>
      </w:r>
    </w:p>
    <w:p>
      <w:pPr>
        <w:ind w:left="240"/>
      </w:pPr>
      <w:r>
        <w:rPr>
          <w:b/>
        </w:rPr>
        <w:t xml:space="preserve">Nº_Original: </w:t>
      </w:r>
      <w:r>
        <w:t>80</w:t>
      </w:r>
    </w:p>
    <w:p>
      <w:pPr>
        <w:ind w:left="240"/>
      </w:pPr>
      <w:r>
        <w:rPr>
          <w:b/>
        </w:rPr>
        <w:t xml:space="preserve">Sustancia_Mezcla_Material: </w:t>
      </w:r>
      <w:r>
        <w:t>Reactivo para Fosfatos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 envase de 100ml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095 — </w:t>
      </w:r>
    </w:p>
    <w:p>
      <w:pPr>
        <w:ind w:left="240"/>
      </w:pPr>
      <w:r>
        <w:rPr>
          <w:b/>
        </w:rPr>
        <w:t xml:space="preserve">ID_NEXUS_X: </w:t>
      </w:r>
      <w:r>
        <w:t>NEXUS-X-0095</w:t>
      </w:r>
    </w:p>
    <w:p>
      <w:pPr>
        <w:ind w:left="240"/>
      </w:pPr>
      <w:r>
        <w:rPr>
          <w:b/>
        </w:rPr>
        <w:t xml:space="preserve">Nº_Original: </w:t>
      </w:r>
      <w:r>
        <w:t>81</w:t>
      </w:r>
    </w:p>
    <w:p>
      <w:pPr>
        <w:ind w:left="240"/>
      </w:pPr>
      <w:r>
        <w:rPr>
          <w:b/>
        </w:rPr>
        <w:t xml:space="preserve">Sustancia_Mezcla_Material: </w:t>
      </w:r>
      <w:r>
        <w:t>Resorcina pura</w:t>
      </w:r>
    </w:p>
    <w:p>
      <w:pPr>
        <w:ind w:left="240"/>
      </w:pPr>
      <w:r>
        <w:rPr>
          <w:b/>
        </w:rPr>
        <w:t xml:space="preserve">Formula: </w:t>
      </w:r>
      <w:r>
        <w:t>C6H6O2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 envase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5</w:t>
      </w:r>
    </w:p>
    <w:p>
      <w:r>
        <w:rPr>
          <w:b/>
          <w:sz w:val="26"/>
        </w:rPr>
        <w:t xml:space="preserve">REGISTRO 096 — </w:t>
      </w:r>
    </w:p>
    <w:p>
      <w:pPr>
        <w:ind w:left="240"/>
      </w:pPr>
      <w:r>
        <w:rPr>
          <w:b/>
        </w:rPr>
        <w:t xml:space="preserve">ID_NEXUS_X: </w:t>
      </w:r>
      <w:r>
        <w:t>NEXUS-X-0096</w:t>
      </w:r>
    </w:p>
    <w:p>
      <w:pPr>
        <w:ind w:left="240"/>
      </w:pPr>
      <w:r>
        <w:rPr>
          <w:b/>
        </w:rPr>
        <w:t xml:space="preserve">Nº_Original: </w:t>
      </w:r>
      <w:r>
        <w:t>82</w:t>
      </w:r>
    </w:p>
    <w:p>
      <w:pPr>
        <w:ind w:left="240"/>
      </w:pPr>
      <w:r>
        <w:rPr>
          <w:b/>
        </w:rPr>
        <w:t xml:space="preserve">Sustancia_Mezcla_Material: </w:t>
      </w:r>
      <w:r>
        <w:t>Ruibarbo polvo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097 — </w:t>
      </w:r>
    </w:p>
    <w:p>
      <w:pPr>
        <w:ind w:left="240"/>
      </w:pPr>
      <w:r>
        <w:rPr>
          <w:b/>
        </w:rPr>
        <w:t xml:space="preserve">ID_NEXUS_X: </w:t>
      </w:r>
      <w:r>
        <w:t>NEXUS-X-0097</w:t>
      </w:r>
    </w:p>
    <w:p>
      <w:pPr>
        <w:ind w:left="240"/>
      </w:pPr>
      <w:r>
        <w:rPr>
          <w:b/>
        </w:rPr>
        <w:t xml:space="preserve">Nº_Original: </w:t>
      </w:r>
      <w:r>
        <w:t>83</w:t>
      </w:r>
    </w:p>
    <w:p>
      <w:pPr>
        <w:ind w:left="240"/>
      </w:pPr>
      <w:r>
        <w:rPr>
          <w:b/>
        </w:rPr>
        <w:t xml:space="preserve">Sustancia_Mezcla_Material: </w:t>
      </w:r>
      <w:r>
        <w:t>Sacarosa</w:t>
      </w:r>
    </w:p>
    <w:p>
      <w:pPr>
        <w:ind w:left="240"/>
      </w:pPr>
      <w:r>
        <w:rPr>
          <w:b/>
        </w:rPr>
        <w:t xml:space="preserve">Formula: </w:t>
      </w:r>
      <w:r>
        <w:t>C12H22O11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098 — </w:t>
      </w:r>
    </w:p>
    <w:p>
      <w:pPr>
        <w:ind w:left="240"/>
      </w:pPr>
      <w:r>
        <w:rPr>
          <w:b/>
        </w:rPr>
        <w:t xml:space="preserve">ID_NEXUS_X: </w:t>
      </w:r>
      <w:r>
        <w:t>NEXUS-X-0098</w:t>
      </w:r>
    </w:p>
    <w:p>
      <w:pPr>
        <w:ind w:left="240"/>
      </w:pPr>
      <w:r>
        <w:rPr>
          <w:b/>
        </w:rPr>
        <w:t xml:space="preserve">Nº_Original: </w:t>
      </w:r>
      <w:r>
        <w:t>84</w:t>
      </w:r>
    </w:p>
    <w:p>
      <w:pPr>
        <w:ind w:left="240"/>
      </w:pPr>
      <w:r>
        <w:rPr>
          <w:b/>
        </w:rPr>
        <w:t xml:space="preserve">Sustancia_Mezcla_Material: </w:t>
      </w:r>
      <w:r>
        <w:t>Silicato de Bismuto</w:t>
      </w:r>
    </w:p>
    <w:p>
      <w:pPr>
        <w:ind w:left="240"/>
      </w:pPr>
      <w:r>
        <w:rPr>
          <w:b/>
        </w:rPr>
        <w:t xml:space="preserve">Formula: </w:t>
      </w:r>
      <w:r>
        <w:t>Bi12SiO20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recipiente de 250g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099 — </w:t>
      </w:r>
    </w:p>
    <w:p>
      <w:pPr>
        <w:ind w:left="240"/>
      </w:pPr>
      <w:r>
        <w:rPr>
          <w:b/>
        </w:rPr>
        <w:t xml:space="preserve">ID_NEXUS_X: </w:t>
      </w:r>
      <w:r>
        <w:t>NEXUS-X-0099</w:t>
      </w:r>
    </w:p>
    <w:p>
      <w:pPr>
        <w:ind w:left="240"/>
      </w:pPr>
      <w:r>
        <w:rPr>
          <w:b/>
        </w:rPr>
        <w:t xml:space="preserve">Nº_Original: </w:t>
      </w:r>
      <w:r>
        <w:t>89</w:t>
      </w:r>
    </w:p>
    <w:p>
      <w:pPr>
        <w:ind w:left="240"/>
      </w:pPr>
      <w:r>
        <w:rPr>
          <w:b/>
        </w:rPr>
        <w:t xml:space="preserve">Sustancia_Mezcla_Material: </w:t>
      </w:r>
      <w:r>
        <w:t>Sodio</w:t>
      </w:r>
    </w:p>
    <w:p>
      <w:pPr>
        <w:ind w:left="240"/>
      </w:pPr>
      <w:r>
        <w:rPr>
          <w:b/>
        </w:rPr>
        <w:t xml:space="preserve">Formula: </w:t>
      </w:r>
      <w:r>
        <w:t>Na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2 envases de c/d</w:t>
      </w:r>
    </w:p>
    <w:p>
      <w:pPr>
        <w:ind w:left="240"/>
      </w:pPr>
      <w:r>
        <w:rPr>
          <w:b/>
        </w:rPr>
        <w:t xml:space="preserve">Envase_Original: </w:t>
      </w:r>
      <w:r>
        <w:t>SI/SE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100 — </w:t>
      </w:r>
    </w:p>
    <w:p>
      <w:pPr>
        <w:ind w:left="240"/>
      </w:pPr>
      <w:r>
        <w:rPr>
          <w:b/>
        </w:rPr>
        <w:t xml:space="preserve">ID_NEXUS_X: </w:t>
      </w:r>
      <w:r>
        <w:t>NEXUS-X-0100</w:t>
      </w:r>
    </w:p>
    <w:p>
      <w:pPr>
        <w:ind w:left="240"/>
      </w:pPr>
      <w:r>
        <w:rPr>
          <w:b/>
        </w:rPr>
        <w:t xml:space="preserve">Nº_Original: </w:t>
      </w:r>
      <w:r>
        <w:t>129</w:t>
      </w:r>
    </w:p>
    <w:p>
      <w:pPr>
        <w:ind w:left="240"/>
      </w:pPr>
      <w:r>
        <w:rPr>
          <w:b/>
        </w:rPr>
        <w:t xml:space="preserve">Sustancia_Mezcla_Material: </w:t>
      </w:r>
      <w:r>
        <w:t>Sodio Silicato</w:t>
      </w:r>
    </w:p>
    <w:p>
      <w:pPr>
        <w:ind w:left="240"/>
      </w:pPr>
      <w:r>
        <w:rPr>
          <w:b/>
        </w:rPr>
        <w:t xml:space="preserve">Formula: </w:t>
      </w:r>
      <w:r>
        <w:t>Na2SiO3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1envase de 250g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101 — </w:t>
      </w:r>
    </w:p>
    <w:p>
      <w:pPr>
        <w:ind w:left="240"/>
      </w:pPr>
      <w:r>
        <w:rPr>
          <w:b/>
        </w:rPr>
        <w:t xml:space="preserve">ID_NEXUS_X: </w:t>
      </w:r>
      <w:r>
        <w:t>NEXUS-X-0101</w:t>
      </w:r>
    </w:p>
    <w:p>
      <w:pPr>
        <w:ind w:left="240"/>
      </w:pPr>
      <w:r>
        <w:rPr>
          <w:b/>
        </w:rPr>
        <w:t xml:space="preserve">Nº_Original: </w:t>
      </w:r>
      <w:r>
        <w:t>23</w:t>
      </w:r>
    </w:p>
    <w:p>
      <w:pPr>
        <w:ind w:left="240"/>
      </w:pPr>
      <w:r>
        <w:rPr>
          <w:b/>
        </w:rPr>
        <w:t xml:space="preserve">Sustancia_Mezcla_Material: </w:t>
      </w:r>
      <w:r>
        <w:t>Sulfato de Amonio</w:t>
      </w:r>
    </w:p>
    <w:p>
      <w:pPr>
        <w:ind w:left="240"/>
      </w:pPr>
      <w:r>
        <w:rPr>
          <w:b/>
        </w:rPr>
        <w:t xml:space="preserve">Formula: </w:t>
      </w:r>
      <w:r>
        <w:t>(NH4)2(SO4)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102 — </w:t>
      </w:r>
    </w:p>
    <w:p>
      <w:pPr>
        <w:ind w:left="240"/>
      </w:pPr>
      <w:r>
        <w:rPr>
          <w:b/>
        </w:rPr>
        <w:t xml:space="preserve">ID_NEXUS_X: </w:t>
      </w:r>
      <w:r>
        <w:t>NEXUS-X-0102</w:t>
      </w:r>
    </w:p>
    <w:p>
      <w:pPr>
        <w:ind w:left="240"/>
      </w:pPr>
      <w:r>
        <w:rPr>
          <w:b/>
        </w:rPr>
        <w:t xml:space="preserve">Nº_Original: </w:t>
      </w:r>
      <w:r>
        <w:t>125</w:t>
      </w:r>
    </w:p>
    <w:p>
      <w:pPr>
        <w:ind w:left="240"/>
      </w:pPr>
      <w:r>
        <w:rPr>
          <w:b/>
        </w:rPr>
        <w:t xml:space="preserve">Sustancia_Mezcla_Material: </w:t>
      </w:r>
      <w:r>
        <w:t>Sulfato de Bario</w:t>
      </w:r>
    </w:p>
    <w:p>
      <w:pPr>
        <w:ind w:left="240"/>
      </w:pPr>
      <w:r>
        <w:rPr>
          <w:b/>
        </w:rPr>
        <w:t xml:space="preserve">Formula: </w:t>
      </w:r>
      <w:r>
        <w:t>BaSO4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103 — </w:t>
      </w:r>
    </w:p>
    <w:p>
      <w:pPr>
        <w:ind w:left="240"/>
      </w:pPr>
      <w:r>
        <w:rPr>
          <w:b/>
        </w:rPr>
        <w:t xml:space="preserve">ID_NEXUS_X: </w:t>
      </w:r>
      <w:r>
        <w:t>NEXUS-X-0103</w:t>
      </w:r>
    </w:p>
    <w:p>
      <w:pPr>
        <w:ind w:left="240"/>
      </w:pPr>
      <w:r>
        <w:rPr>
          <w:b/>
        </w:rPr>
        <w:t xml:space="preserve">Nº_Original: </w:t>
      </w:r>
      <w:r>
        <w:t>45</w:t>
      </w:r>
    </w:p>
    <w:p>
      <w:pPr>
        <w:ind w:left="240"/>
      </w:pPr>
      <w:r>
        <w:rPr>
          <w:b/>
        </w:rPr>
        <w:t xml:space="preserve">Sustancia_Mezcla_Material: </w:t>
      </w:r>
      <w:r>
        <w:t>Sulfato de Cobre pentahidratado</w:t>
      </w:r>
    </w:p>
    <w:p>
      <w:pPr>
        <w:ind w:left="240"/>
      </w:pPr>
      <w:r>
        <w:rPr>
          <w:b/>
        </w:rPr>
        <w:t xml:space="preserve">Formula: </w:t>
      </w:r>
      <w:r>
        <w:t>Cu(SO4).5H2O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3 envases  c/d</w:t>
      </w:r>
    </w:p>
    <w:p>
      <w:pPr>
        <w:ind w:left="240"/>
      </w:pPr>
      <w:r>
        <w:rPr>
          <w:b/>
        </w:rPr>
        <w:t xml:space="preserve">Envase_Original: </w:t>
      </w:r>
      <w:r>
        <w:t>SI/SE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104 — </w:t>
      </w:r>
    </w:p>
    <w:p>
      <w:pPr>
        <w:ind w:left="240"/>
      </w:pPr>
      <w:r>
        <w:rPr>
          <w:b/>
        </w:rPr>
        <w:t xml:space="preserve">ID_NEXUS_X: </w:t>
      </w:r>
      <w:r>
        <w:t>NEXUS-X-0104</w:t>
      </w:r>
    </w:p>
    <w:p>
      <w:pPr>
        <w:ind w:left="240"/>
      </w:pPr>
      <w:r>
        <w:rPr>
          <w:b/>
        </w:rPr>
        <w:t xml:space="preserve">Nº_Original: </w:t>
      </w:r>
      <w:r>
        <w:t>53</w:t>
      </w:r>
    </w:p>
    <w:p>
      <w:pPr>
        <w:ind w:left="240"/>
      </w:pPr>
      <w:r>
        <w:rPr>
          <w:b/>
        </w:rPr>
        <w:t xml:space="preserve">Sustancia_Mezcla_Material: </w:t>
      </w:r>
      <w:r>
        <w:t>Sulfato de Hierro anhidro</w:t>
      </w:r>
    </w:p>
    <w:p>
      <w:pPr>
        <w:ind w:left="240"/>
      </w:pPr>
      <w:r>
        <w:rPr>
          <w:b/>
        </w:rPr>
        <w:t xml:space="preserve">Formula: </w:t>
      </w:r>
      <w:r>
        <w:t>FeSO4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unidad de 250g+ 3 recipientes c/d</w:t>
      </w:r>
    </w:p>
    <w:p>
      <w:pPr>
        <w:ind w:left="240"/>
      </w:pPr>
      <w:r>
        <w:rPr>
          <w:b/>
        </w:rPr>
        <w:t xml:space="preserve">Envase_Original: </w:t>
      </w:r>
      <w:r>
        <w:t>SI/NO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4</w:t>
      </w:r>
    </w:p>
    <w:p>
      <w:r>
        <w:rPr>
          <w:b/>
          <w:sz w:val="26"/>
        </w:rPr>
        <w:t xml:space="preserve">REGISTRO 105 — </w:t>
      </w:r>
    </w:p>
    <w:p>
      <w:pPr>
        <w:ind w:left="240"/>
      </w:pPr>
      <w:r>
        <w:rPr>
          <w:b/>
        </w:rPr>
        <w:t xml:space="preserve">ID_NEXUS_X: </w:t>
      </w:r>
      <w:r>
        <w:t>NEXUS-X-0105</w:t>
      </w:r>
    </w:p>
    <w:p>
      <w:pPr>
        <w:ind w:left="240"/>
      </w:pPr>
      <w:r>
        <w:rPr>
          <w:b/>
        </w:rPr>
        <w:t xml:space="preserve">Nº_Original: </w:t>
      </w:r>
      <w:r>
        <w:t>138</w:t>
      </w:r>
    </w:p>
    <w:p>
      <w:pPr>
        <w:ind w:left="240"/>
      </w:pPr>
      <w:r>
        <w:rPr>
          <w:b/>
        </w:rPr>
        <w:t xml:space="preserve">Sustancia_Mezcla_Material: </w:t>
      </w:r>
      <w:r>
        <w:t>Sulfato de Potasio</w:t>
      </w:r>
    </w:p>
    <w:p>
      <w:pPr>
        <w:ind w:left="240"/>
      </w:pPr>
      <w:r>
        <w:rPr>
          <w:b/>
        </w:rPr>
        <w:t xml:space="preserve">Formula: </w:t>
      </w:r>
      <w:r>
        <w:t>K2SO4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3 envases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106 — </w:t>
      </w:r>
    </w:p>
    <w:p>
      <w:pPr>
        <w:ind w:left="240"/>
      </w:pPr>
      <w:r>
        <w:rPr>
          <w:b/>
        </w:rPr>
        <w:t xml:space="preserve">ID_NEXUS_X: </w:t>
      </w:r>
      <w:r>
        <w:t>NEXUS-X-0106</w:t>
      </w:r>
    </w:p>
    <w:p>
      <w:pPr>
        <w:ind w:left="240"/>
      </w:pPr>
      <w:r>
        <w:rPr>
          <w:b/>
        </w:rPr>
        <w:t xml:space="preserve">Nº_Original: </w:t>
      </w:r>
      <w:r>
        <w:t>60</w:t>
      </w:r>
    </w:p>
    <w:p>
      <w:pPr>
        <w:ind w:left="240"/>
      </w:pPr>
      <w:r>
        <w:rPr>
          <w:b/>
        </w:rPr>
        <w:t xml:space="preserve">Sustancia_Mezcla_Material: </w:t>
      </w:r>
      <w:r>
        <w:t>Sulftato de Magnesio</w:t>
      </w:r>
    </w:p>
    <w:p>
      <w:pPr>
        <w:ind w:left="240"/>
      </w:pPr>
      <w:r>
        <w:rPr>
          <w:b/>
        </w:rPr>
        <w:t xml:space="preserve">Formula: </w:t>
      </w:r>
      <w:r>
        <w:t>MgSO4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NO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107 — </w:t>
      </w:r>
    </w:p>
    <w:p>
      <w:pPr>
        <w:ind w:left="240"/>
      </w:pPr>
      <w:r>
        <w:rPr>
          <w:b/>
        </w:rPr>
        <w:t xml:space="preserve">ID_NEXUS_X: </w:t>
      </w:r>
      <w:r>
        <w:t>NEXUS-X-0107</w:t>
      </w:r>
    </w:p>
    <w:p>
      <w:pPr>
        <w:ind w:left="240"/>
      </w:pPr>
      <w:r>
        <w:rPr>
          <w:b/>
        </w:rPr>
        <w:t xml:space="preserve">Nº_Original: </w:t>
      </w:r>
      <w:r>
        <w:t>54</w:t>
      </w:r>
    </w:p>
    <w:p>
      <w:pPr>
        <w:ind w:left="240"/>
      </w:pPr>
      <w:r>
        <w:rPr>
          <w:b/>
        </w:rPr>
        <w:t xml:space="preserve">Sustancia_Mezcla_Material: </w:t>
      </w:r>
      <w:r>
        <w:t>Sulfuro de Hierro (II )</w:t>
      </w:r>
    </w:p>
    <w:p>
      <w:pPr>
        <w:ind w:left="240"/>
      </w:pPr>
      <w:r>
        <w:rPr>
          <w:b/>
        </w:rPr>
        <w:t xml:space="preserve">Formula: </w:t>
      </w:r>
      <w:r>
        <w:t>FeS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 xml:space="preserve">1 envase de 100g 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3</w:t>
      </w:r>
    </w:p>
    <w:p>
      <w:r>
        <w:rPr>
          <w:b/>
          <w:sz w:val="26"/>
        </w:rPr>
        <w:t xml:space="preserve">REGISTRO 108 — </w:t>
      </w:r>
    </w:p>
    <w:p>
      <w:pPr>
        <w:ind w:left="240"/>
      </w:pPr>
      <w:r>
        <w:rPr>
          <w:b/>
        </w:rPr>
        <w:t xml:space="preserve">ID_NEXUS_X: </w:t>
      </w:r>
      <w:r>
        <w:t>NEXUS-X-0108</w:t>
      </w:r>
    </w:p>
    <w:p>
      <w:pPr>
        <w:ind w:left="240"/>
      </w:pPr>
      <w:r>
        <w:rPr>
          <w:b/>
        </w:rPr>
        <w:t xml:space="preserve">Nº_Original: </w:t>
      </w:r>
      <w:r>
        <w:t>94</w:t>
      </w:r>
    </w:p>
    <w:p>
      <w:pPr>
        <w:ind w:left="240"/>
      </w:pPr>
      <w:r>
        <w:rPr>
          <w:b/>
        </w:rPr>
        <w:t xml:space="preserve">Sustancia_Mezcla_Material: </w:t>
      </w:r>
      <w:r>
        <w:t>Urea</w:t>
      </w:r>
    </w:p>
    <w:p>
      <w:pPr>
        <w:ind w:left="240"/>
      </w:pPr>
      <w:r>
        <w:rPr>
          <w:b/>
        </w:rPr>
        <w:t xml:space="preserve">Formula: </w:t>
      </w:r>
      <w:r>
        <w:t>CO(NH2)2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2 envases  de 100g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109 — </w:t>
      </w:r>
    </w:p>
    <w:p>
      <w:pPr>
        <w:ind w:left="240"/>
      </w:pPr>
      <w:r>
        <w:rPr>
          <w:b/>
        </w:rPr>
        <w:t xml:space="preserve">ID_NEXUS_X: </w:t>
      </w:r>
      <w:r>
        <w:t>NEXUS-X-0109</w:t>
      </w:r>
    </w:p>
    <w:p>
      <w:pPr>
        <w:ind w:left="240"/>
      </w:pPr>
      <w:r>
        <w:rPr>
          <w:b/>
        </w:rPr>
        <w:t xml:space="preserve">Nº_Original: </w:t>
      </w:r>
      <w:r>
        <w:t>133</w:t>
      </w:r>
    </w:p>
    <w:p>
      <w:pPr>
        <w:ind w:left="240"/>
      </w:pPr>
      <w:r>
        <w:rPr>
          <w:b/>
        </w:rPr>
        <w:t xml:space="preserve">Sustancia_Mezcla_Material: </w:t>
      </w:r>
      <w:r>
        <w:t>Yeso</w:t>
      </w:r>
    </w:p>
    <w:p>
      <w:pPr>
        <w:ind w:left="240"/>
      </w:pPr>
      <w:r>
        <w:rPr>
          <w:b/>
        </w:rPr>
        <w:t xml:space="preserve">Formula: </w:t>
      </w:r>
      <w:r>
        <w:t>CaSO4.2H2O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 envase c/d</w:t>
      </w:r>
    </w:p>
    <w:p>
      <w:pPr>
        <w:ind w:left="240"/>
      </w:pPr>
      <w:r>
        <w:rPr>
          <w:b/>
        </w:rPr>
        <w:t xml:space="preserve">Envase_Original: </w:t>
      </w:r>
      <w:r>
        <w:t>SI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110 — </w:t>
      </w:r>
    </w:p>
    <w:p>
      <w:pPr>
        <w:ind w:left="240"/>
      </w:pPr>
      <w:r>
        <w:rPr>
          <w:b/>
        </w:rPr>
        <w:t xml:space="preserve">ID_NEXUS_X: </w:t>
      </w:r>
      <w:r>
        <w:t>NEXUS-X-0110</w:t>
      </w:r>
    </w:p>
    <w:p>
      <w:pPr>
        <w:ind w:left="240"/>
      </w:pPr>
      <w:r>
        <w:rPr>
          <w:b/>
        </w:rPr>
        <w:t xml:space="preserve">Nº_Original: </w:t>
      </w:r>
      <w:r>
        <w:t>98</w:t>
      </w:r>
    </w:p>
    <w:p>
      <w:pPr>
        <w:ind w:left="240"/>
      </w:pPr>
      <w:r>
        <w:rPr>
          <w:b/>
        </w:rPr>
        <w:t xml:space="preserve">Sustancia_Mezcla_Material: </w:t>
      </w:r>
      <w:r>
        <w:t>Yodo (en soluciòn)</w:t>
      </w:r>
    </w:p>
    <w:p>
      <w:pPr>
        <w:ind w:left="240"/>
      </w:pPr>
      <w:r>
        <w:rPr>
          <w:b/>
        </w:rPr>
        <w:t xml:space="preserve">Formula: </w:t>
      </w:r>
      <w:r>
        <w:t>I2</w:t>
      </w:r>
    </w:p>
    <w:p>
      <w:pPr>
        <w:ind w:left="240"/>
      </w:pPr>
      <w:r>
        <w:rPr>
          <w:b/>
        </w:rPr>
        <w:t xml:space="preserve">Estado_Fisico: </w:t>
      </w:r>
      <w:r>
        <w:t>Líquido</w:t>
      </w:r>
    </w:p>
    <w:p>
      <w:pPr>
        <w:ind w:left="240"/>
      </w:pPr>
      <w:r>
        <w:rPr>
          <w:b/>
        </w:rPr>
        <w:t xml:space="preserve">Presentacion: </w:t>
      </w:r>
      <w:r>
        <w:t>4 envases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p>
      <w:r>
        <w:rPr>
          <w:b/>
          <w:sz w:val="26"/>
        </w:rPr>
        <w:t xml:space="preserve">REGISTRO 111 — </w:t>
      </w:r>
    </w:p>
    <w:p>
      <w:pPr>
        <w:ind w:left="240"/>
      </w:pPr>
      <w:r>
        <w:rPr>
          <w:b/>
        </w:rPr>
        <w:t xml:space="preserve">ID_NEXUS_X: </w:t>
      </w:r>
      <w:r>
        <w:t>NEXUS-X-0111</w:t>
      </w:r>
    </w:p>
    <w:p>
      <w:pPr>
        <w:ind w:left="240"/>
      </w:pPr>
      <w:r>
        <w:rPr>
          <w:b/>
        </w:rPr>
        <w:t xml:space="preserve">Nº_Original: </w:t>
      </w:r>
      <w:r>
        <w:t>95</w:t>
      </w:r>
    </w:p>
    <w:p>
      <w:pPr>
        <w:ind w:left="240"/>
      </w:pPr>
      <w:r>
        <w:rPr>
          <w:b/>
        </w:rPr>
        <w:t xml:space="preserve">Sustancia_Mezcla_Material: </w:t>
      </w:r>
      <w:r>
        <w:t>Zinc</w:t>
      </w:r>
    </w:p>
    <w:p>
      <w:pPr>
        <w:ind w:left="240"/>
      </w:pPr>
      <w:r>
        <w:rPr>
          <w:b/>
        </w:rPr>
        <w:t xml:space="preserve">Formula: </w:t>
      </w:r>
      <w:r>
        <w:t>Zn</w:t>
      </w:r>
    </w:p>
    <w:p>
      <w:pPr>
        <w:ind w:left="240"/>
      </w:pPr>
      <w:r>
        <w:rPr>
          <w:b/>
        </w:rPr>
        <w:t xml:space="preserve">Estado_Fisico: </w:t>
      </w:r>
      <w:r>
        <w:t xml:space="preserve">Sólido </w:t>
      </w:r>
    </w:p>
    <w:p>
      <w:pPr>
        <w:ind w:left="240"/>
      </w:pPr>
      <w:r>
        <w:rPr>
          <w:b/>
        </w:rPr>
        <w:t xml:space="preserve">Presentacion: </w:t>
      </w:r>
      <w:r>
        <w:t>1envase de c/d</w:t>
      </w:r>
    </w:p>
    <w:p>
      <w:pPr>
        <w:ind w:left="240"/>
      </w:pPr>
      <w:r>
        <w:rPr>
          <w:b/>
        </w:rPr>
        <w:t xml:space="preserve">Envase_Original: </w:t>
      </w:r>
      <w:r>
        <w:t>SE DESCONOCE</w:t>
      </w:r>
    </w:p>
    <w:p>
      <w:pPr>
        <w:ind w:left="240"/>
      </w:pPr>
      <w:r>
        <w:rPr>
          <w:b/>
        </w:rPr>
        <w:t xml:space="preserve">Fecha_Envasado_Vencimiento: </w:t>
      </w:r>
      <w:r>
        <w:t>No presenta</w:t>
      </w:r>
    </w:p>
    <w:p>
      <w:pPr>
        <w:ind w:left="240"/>
      </w:pPr>
      <w:r>
        <w:rPr>
          <w:b/>
        </w:rPr>
        <w:t xml:space="preserve">Ubicacion_Armario: </w:t>
      </w:r>
      <w:r>
        <w:t>Estante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